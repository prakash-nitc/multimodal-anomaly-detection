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160"/>
        <w:outlineLvl w:val="0"/>
        <w:pBdr>
          <w:bottom w:val="single" w:sz="6" w:space="1" w:color="0D6B67"/>
        </w:pBdr>
      </w:pPr>
      <w:r>
        <w:rPr>
          <w:rFonts w:ascii="Segoe UI" w:hAnsi="Segoe UI"/>
          <w:b/>
          <w:color w:val="0D6B67"/>
          <w:sz w:val="40"/>
        </w:rPr>
        <w:t>DA-ZVAD — Presentation Script (20 minutes)</w:t>
      </w:r>
    </w:p>
    <w:p>
      <w:r>
        <w:rPr>
          <w:rFonts w:ascii="Georgia" w:hAnsi="Georgia"/>
          <w:b w:val="0"/>
          <w:i/>
          <w:color w:val="3A4A4C"/>
          <w:sz w:val="21"/>
        </w:rPr>
        <w:t>Deck: DA-ZVAD_Phase3_Review.pptx · October 2026. Page numbers below are the numbers printed in the corner of each slide, so they match what the panel sees.</w:t>
      </w:r>
    </w:p>
    <w:p>
      <w:pPr>
        <w:spacing w:before="40" w:after="200"/>
        <w:pBdr>
          <w:bottom w:val="single" w:sz="6" w:space="1" w:color="D8E0DF"/>
        </w:pBdr>
      </w:pP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How to use this script</w:t>
      </w:r>
    </w:p>
    <w:p>
      <w:r>
        <w:rPr>
          <w:rFonts w:ascii="Georgia" w:hAnsi="Georgia"/>
          <w:b w:val="0"/>
          <w:i w:val="0"/>
          <w:color w:val="3A4A4C"/>
          <w:sz w:val="21"/>
        </w:rPr>
        <w:t>Each slide has five parts:</w:t>
      </w:r>
    </w:p>
    <w:p>
      <w:pPr>
        <w:pStyle w:val="ListBullet"/>
        <w:spacing w:after="60"/>
      </w:pPr>
      <w:r>
        <w:rPr>
          <w:rFonts w:ascii="Georgia" w:hAnsi="Georgia"/>
          <w:b/>
          <w:i w:val="0"/>
          <w:color w:val="141C1E"/>
          <w:sz w:val="21"/>
        </w:rPr>
        <w:t>Time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how long to spend, and where you should be on the clock.</w:t>
      </w:r>
    </w:p>
    <w:p>
      <w:pPr>
        <w:pStyle w:val="ListBullet"/>
        <w:spacing w:after="60"/>
      </w:pPr>
      <w:r>
        <w:rPr>
          <w:rFonts w:ascii="Georgia" w:hAnsi="Georgia"/>
          <w:b/>
          <w:i w:val="0"/>
          <w:color w:val="141C1E"/>
          <w:sz w:val="21"/>
        </w:rPr>
        <w:t>Say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the words to speak, in the box. Short sentences. Learn the </w:t>
      </w:r>
      <w:r>
        <w:rPr>
          <w:rFonts w:ascii="Georgia" w:hAnsi="Georgia"/>
          <w:b/>
          <w:i w:val="0"/>
          <w:color w:val="141C1E"/>
          <w:sz w:val="21"/>
        </w:rPr>
        <w:t>bold line</w:t>
      </w:r>
      <w:r>
        <w:rPr>
          <w:rFonts w:ascii="Georgia" w:hAnsi="Georgia"/>
          <w:b w:val="0"/>
          <w:i w:val="0"/>
          <w:color w:val="3A4A4C"/>
          <w:sz w:val="21"/>
        </w:rPr>
        <w:t xml:space="preserve"> in each box by heart; say the rest in your own words.</w:t>
      </w:r>
    </w:p>
    <w:p>
      <w:pPr>
        <w:pStyle w:val="ListBullet"/>
        <w:spacing w:after="60"/>
      </w:pPr>
      <w:r>
        <w:rPr>
          <w:rFonts w:ascii="Georgia" w:hAnsi="Georgia"/>
          <w:b/>
          <w:i w:val="0"/>
          <w:color w:val="141C1E"/>
          <w:sz w:val="21"/>
        </w:rPr>
        <w:t>Point at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where your hand goes on the screen.</w:t>
      </w:r>
    </w:p>
    <w:p>
      <w:pPr>
        <w:pStyle w:val="ListBullet"/>
        <w:spacing w:after="60"/>
      </w:pPr>
      <w:r>
        <w:rPr>
          <w:rFonts w:ascii="Georgia" w:hAnsi="Georgia"/>
          <w:b/>
          <w:i w:val="0"/>
          <w:color w:val="141C1E"/>
          <w:sz w:val="21"/>
        </w:rPr>
        <w:t>If they ask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the small-detail questions your professor is likely to ask about </w:t>
      </w:r>
      <w:r>
        <w:rPr>
          <w:rFonts w:ascii="Georgia" w:hAnsi="Georgia"/>
          <w:b w:val="0"/>
          <w:i/>
          <w:color w:val="3A4A4C"/>
          <w:sz w:val="21"/>
        </w:rPr>
        <w:t>that slide</w:t>
      </w:r>
      <w:r>
        <w:rPr>
          <w:rFonts w:ascii="Georgia" w:hAnsi="Georgia"/>
          <w:b w:val="0"/>
          <w:i w:val="0"/>
          <w:color w:val="3A4A4C"/>
          <w:sz w:val="21"/>
        </w:rPr>
        <w:t>, with a short answer.</w:t>
      </w:r>
    </w:p>
    <w:p>
      <w:pPr>
        <w:pStyle w:val="ListBullet"/>
        <w:spacing w:after="60"/>
      </w:pPr>
      <w:r>
        <w:rPr>
          <w:rFonts w:ascii="Georgia" w:hAnsi="Georgia"/>
          <w:b/>
          <w:i w:val="0"/>
          <w:color w:val="141C1E"/>
          <w:sz w:val="21"/>
        </w:rPr>
        <w:t>→ Next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one sentence that carries you into the next slide.</w:t>
      </w:r>
    </w:p>
    <w:p>
      <w:r>
        <w:rPr>
          <w:rFonts w:ascii="Georgia" w:hAnsi="Georgia"/>
          <w:b w:val="0"/>
          <w:i w:val="0"/>
          <w:color w:val="3A4A4C"/>
          <w:sz w:val="21"/>
        </w:rPr>
        <w:t>Three rules for tomorrow:</w:t>
      </w:r>
    </w:p>
    <w:p>
      <w:pPr>
        <w:pStyle w:val="ListNumber"/>
        <w:spacing w:after="60"/>
      </w:pPr>
      <w:r>
        <w:rPr>
          <w:rFonts w:ascii="Georgia" w:hAnsi="Georgia"/>
          <w:b/>
          <w:i w:val="0"/>
          <w:color w:val="141C1E"/>
          <w:sz w:val="21"/>
        </w:rPr>
        <w:t>Say every number exactly as it is on the slide.</w:t>
      </w:r>
      <w:r>
        <w:rPr>
          <w:rFonts w:ascii="Georgia" w:hAnsi="Georgia"/>
          <w:b w:val="0"/>
          <w:i w:val="0"/>
          <w:color w:val="3A4A4C"/>
          <w:sz w:val="21"/>
        </w:rPr>
        <w:t xml:space="preserve"> If you round 0.734 to "about 0.73" on one slide and the table says 0.734, a picky reader notices.</w:t>
      </w:r>
    </w:p>
    <w:p>
      <w:pPr>
        <w:pStyle w:val="ListNumber"/>
        <w:spacing w:after="60"/>
      </w:pPr>
      <w:r>
        <w:rPr>
          <w:rFonts w:ascii="Georgia" w:hAnsi="Georgia"/>
          <w:b/>
          <w:i w:val="0"/>
          <w:color w:val="141C1E"/>
          <w:sz w:val="21"/>
        </w:rPr>
        <w:t>When a slide shows a weakness, say it before they ask.</w:t>
      </w:r>
      <w:r>
        <w:rPr>
          <w:rFonts w:ascii="Georgia" w:hAnsi="Georgia"/>
          <w:b w:val="0"/>
          <w:i w:val="0"/>
          <w:color w:val="3A4A4C"/>
          <w:sz w:val="21"/>
        </w:rPr>
        <w:t xml:space="preserve"> It sounds confident, not defensive.</w:t>
      </w:r>
    </w:p>
    <w:p>
      <w:pPr>
        <w:pStyle w:val="ListNumber"/>
        <w:spacing w:after="60"/>
      </w:pPr>
      <w:r>
        <w:rPr>
          <w:rFonts w:ascii="Georgia" w:hAnsi="Georgia"/>
          <w:b/>
          <w:i w:val="0"/>
          <w:color w:val="141C1E"/>
          <w:sz w:val="21"/>
        </w:rPr>
        <w:t>If you do not know, say:</w:t>
      </w:r>
      <w:r>
        <w:rPr>
          <w:rFonts w:ascii="Georgia" w:hAnsi="Georgia"/>
          <w:b w:val="0"/>
          <w:i w:val="0"/>
          <w:color w:val="3A4A4C"/>
          <w:sz w:val="21"/>
        </w:rPr>
        <w:t xml:space="preserve"> </w:t>
      </w:r>
      <w:r>
        <w:rPr>
          <w:rFonts w:ascii="Georgia" w:hAnsi="Georgia"/>
          <w:b w:val="0"/>
          <w:i/>
          <w:color w:val="3A4A4C"/>
          <w:sz w:val="21"/>
        </w:rPr>
        <w:t>"I haven't measured that yet — here is the experiment that would answer it."</w:t>
      </w:r>
      <w:r>
        <w:rPr>
          <w:rFonts w:ascii="Georgia" w:hAnsi="Georgia"/>
          <w:b w:val="0"/>
          <w:i w:val="0"/>
          <w:color w:val="3A4A4C"/>
          <w:sz w:val="21"/>
        </w:rPr>
        <w:t xml:space="preserve"> Never guess a number.</w:t>
      </w:r>
    </w:p>
    <w:p>
      <w:pPr>
        <w:spacing w:before="40" w:after="200"/>
        <w:pBdr>
          <w:bottom w:val="single" w:sz="6" w:space="1" w:color="D8E0DF"/>
        </w:pBdr>
      </w:pP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The clock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shd w:val="clear" w:fill="141C1E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Page</w:t>
            </w:r>
          </w:p>
        </w:tc>
        <w:tc>
          <w:tcPr>
            <w:tcW w:type="dxa" w:w="2329"/>
            <w:shd w:val="clear" w:fill="141C1E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Slide</w:t>
            </w:r>
          </w:p>
        </w:tc>
        <w:tc>
          <w:tcPr>
            <w:tcW w:type="dxa" w:w="2329"/>
            <w:shd w:val="clear" w:fill="141C1E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Time</w:t>
            </w:r>
          </w:p>
        </w:tc>
        <w:tc>
          <w:tcPr>
            <w:tcW w:type="dxa" w:w="2329"/>
            <w:shd w:val="clear" w:fill="141C1E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Clock at end</w:t>
            </w:r>
          </w:p>
        </w:tc>
      </w:tr>
      <w:tr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—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Title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20 s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0:20</w:t>
            </w:r>
          </w:p>
        </w:tc>
      </w:tr>
      <w:tr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What is video anomaly detection?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35 s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0:55</w:t>
            </w:r>
          </w:p>
        </w:tc>
      </w:tr>
      <w:tr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2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The problem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45 s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1:40</w:t>
            </w:r>
          </w:p>
        </w:tc>
      </w:tr>
      <w:tr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3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Research gap 1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50 s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2:30</w:t>
            </w:r>
          </w:p>
        </w:tc>
      </w:tr>
      <w:tr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4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Research gap 2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40 s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3:10</w:t>
            </w:r>
          </w:p>
        </w:tc>
      </w:tr>
      <w:tr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5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The framework diagram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2 min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5:10</w:t>
            </w:r>
          </w:p>
        </w:tc>
      </w:tr>
      <w:tr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6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Why everything is frozen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40 s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5:50</w:t>
            </w:r>
          </w:p>
        </w:tc>
      </w:tr>
      <w:tr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7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The protocol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40 s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6:30</w:t>
            </w:r>
          </w:p>
        </w:tc>
      </w:tr>
      <w:tr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8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What we ran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25 s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6:55</w:t>
            </w:r>
          </w:p>
        </w:tc>
      </w:tr>
      <w:tr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9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What the data looks like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20 s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7:15</w:t>
            </w:r>
          </w:p>
        </w:tc>
      </w:tr>
      <w:tr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10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The first result failed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30 s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7:45</w:t>
            </w:r>
          </w:p>
        </w:tc>
      </w:tr>
      <w:tr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11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Diagnosis 1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45 s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8:30</w:t>
            </w:r>
          </w:p>
        </w:tc>
      </w:tr>
      <w:tr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12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The evidence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20 s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8:50</w:t>
            </w:r>
          </w:p>
        </w:tc>
      </w:tr>
      <w:tr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13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Diagnosis 2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50 s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9:40</w:t>
            </w:r>
          </w:p>
        </w:tc>
      </w:tr>
      <w:tr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14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After the fix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45 s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10:25</w:t>
            </w:r>
          </w:p>
        </w:tc>
      </w:tr>
      <w:tr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15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Same, drawn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15 s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10:40</w:t>
            </w:r>
          </w:p>
        </w:tc>
      </w:tr>
      <w:tr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16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One clip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20 s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11:00</w:t>
            </w:r>
          </w:p>
        </w:tc>
      </w:tr>
      <w:tr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17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Stating the claim precisely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50 s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11:50</w:t>
            </w:r>
          </w:p>
        </w:tc>
      </w:tr>
      <w:tr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18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Components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30 s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12:20</w:t>
            </w:r>
          </w:p>
        </w:tc>
      </w:tr>
      <w:tr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19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Window chart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15 s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12:35</w:t>
            </w:r>
          </w:p>
        </w:tc>
      </w:tr>
      <w:tr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20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Second dataset (Avenue)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45 s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13:20</w:t>
            </w:r>
          </w:p>
        </w:tc>
      </w:tr>
      <w:tr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21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Testing the explanation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40 s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14:00</w:t>
            </w:r>
          </w:p>
        </w:tc>
      </w:tr>
      <w:tr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22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Every camera view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15 s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14:15</w:t>
            </w:r>
          </w:p>
        </w:tc>
      </w:tr>
      <w:tr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23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A sentence per camera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45 s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15:00</w:t>
            </w:r>
          </w:p>
        </w:tc>
      </w:tr>
      <w:tr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24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UCF-Crime predictions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60 s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16:00</w:t>
            </w:r>
          </w:p>
        </w:tc>
      </w:tr>
      <w:tr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25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UCF-Crime drawn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20 s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16:20</w:t>
            </w:r>
          </w:p>
        </w:tc>
      </w:tr>
      <w:tr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26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Six things that failed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25 s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16:45</w:t>
            </w:r>
          </w:p>
        </w:tc>
      </w:tr>
      <w:tr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27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Against the literature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50 s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17:35</w:t>
            </w:r>
          </w:p>
        </w:tc>
      </w:tr>
      <w:tr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28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Limitations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35 s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18:10</w:t>
            </w:r>
          </w:p>
        </w:tc>
      </w:tr>
      <w:tr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29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What comes next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25 s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18:35</w:t>
            </w:r>
          </w:p>
        </w:tc>
      </w:tr>
      <w:tr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30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Summary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30 s</w:t>
            </w:r>
          </w:p>
        </w:tc>
        <w:tc>
          <w:tcPr>
            <w:tcW w:type="dxa" w:w="2329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19:05</w:t>
            </w:r>
          </w:p>
        </w:tc>
      </w:tr>
      <w:tr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31–33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References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skip</w:t>
            </w:r>
          </w:p>
        </w:tc>
        <w:tc>
          <w:tcPr>
            <w:tcW w:type="dxa" w:w="2329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—</w:t>
            </w:r>
          </w:p>
        </w:tc>
      </w:tr>
    </w:tbl>
    <w:p>
      <w:pPr>
        <w:spacing w:after="80"/>
      </w:pPr>
    </w:p>
    <w:p>
      <w:r>
        <w:rPr>
          <w:rFonts w:ascii="Georgia" w:hAnsi="Georgia"/>
          <w:b w:val="0"/>
          <w:i w:val="0"/>
          <w:color w:val="3A4A4C"/>
          <w:sz w:val="21"/>
        </w:rPr>
        <w:t xml:space="preserve">That leaves </w:t>
      </w:r>
      <w:r>
        <w:rPr>
          <w:rFonts w:ascii="Georgia" w:hAnsi="Georgia"/>
          <w:b/>
          <w:i w:val="0"/>
          <w:color w:val="141C1E"/>
          <w:sz w:val="21"/>
        </w:rPr>
        <w:t>about 1 minute spare</w:t>
      </w:r>
      <w:r>
        <w:rPr>
          <w:rFonts w:ascii="Georgia" w:hAnsi="Georgia"/>
          <w:b w:val="0"/>
          <w:i w:val="0"/>
          <w:color w:val="3A4A4C"/>
          <w:sz w:val="21"/>
        </w:rPr>
        <w:t xml:space="preserve"> for interruptions. If you are behind at the </w:t>
      </w:r>
      <w:r>
        <w:rPr>
          <w:rFonts w:ascii="Georgia" w:hAnsi="Georgia"/>
          <w:b/>
          <w:i w:val="0"/>
          <w:color w:val="141C1E"/>
          <w:sz w:val="21"/>
        </w:rPr>
        <w:t>10:30 mark</w:t>
      </w:r>
      <w:r>
        <w:rPr>
          <w:rFonts w:ascii="Georgia" w:hAnsi="Georgia"/>
          <w:b w:val="0"/>
          <w:i w:val="0"/>
          <w:color w:val="3A4A4C"/>
          <w:sz w:val="21"/>
        </w:rPr>
        <w:t xml:space="preserve"> (you should be on page 15), use the cut list at the end.</w:t>
      </w:r>
    </w:p>
    <w:p>
      <w:pPr>
        <w:spacing w:before="40" w:after="200"/>
        <w:pBdr>
          <w:bottom w:val="single" w:sz="6" w:space="1" w:color="D8E0DF"/>
        </w:pBdr>
      </w:pPr>
    </w:p>
    <w:p>
      <w:r>
        <w:br w:type="page"/>
      </w:r>
    </w:p>
    <w:p>
      <w:pPr>
        <w:keepNext/>
        <w:spacing w:before="40" w:after="160"/>
        <w:outlineLvl w:val="0"/>
        <w:pBdr>
          <w:bottom w:val="single" w:sz="6" w:space="1" w:color="0D6B67"/>
        </w:pBdr>
      </w:pPr>
      <w:r>
        <w:rPr>
          <w:rFonts w:ascii="Segoe UI" w:hAnsi="Segoe UI"/>
          <w:b/>
          <w:color w:val="0D6B67"/>
          <w:sz w:val="40"/>
        </w:rPr>
        <w:t>Part 1 — The problem (pages Title–4)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Title · 20 s · clock 0:20</w:t>
      </w:r>
    </w:p>
    <w:p>
      <w:r>
        <w:rPr>
          <w:rFonts w:ascii="Georgia" w:hAnsi="Georgia"/>
          <w:b/>
          <w:i w:val="0"/>
          <w:color w:val="141C1E"/>
          <w:sz w:val="21"/>
        </w:rPr>
        <w:t>On screen:</w:t>
      </w:r>
      <w:r>
        <w:rPr>
          <w:rFonts w:ascii="Georgia" w:hAnsi="Georgia"/>
          <w:b w:val="0"/>
          <w:i w:val="0"/>
          <w:color w:val="3A4A4C"/>
          <w:sz w:val="21"/>
        </w:rPr>
        <w:t xml:space="preserve"> title, your name, supervisors, one line about the idea.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"This is my Phase 3 progress. </w:t>
      </w:r>
      <w:r>
        <w:rPr>
          <w:rFonts w:ascii="Georgia" w:hAnsi="Georgia"/>
          <w:b/>
          <w:i w:val="0"/>
          <w:color w:val="141C1E"/>
          <w:sz w:val="21"/>
        </w:rPr>
        <w:t>I adapt a video anomaly detector to a new camera with one sentence — and the system writes that sentence itself.</w:t>
      </w:r>
      <w:r>
        <w:rPr>
          <w:rFonts w:ascii="Georgia" w:hAnsi="Georgia"/>
          <w:b w:val="0"/>
          <w:i w:val="0"/>
          <w:color w:val="141C1E"/>
          <w:sz w:val="21"/>
        </w:rPr>
        <w:t xml:space="preserve"> Nothing is trained and every model stays frozen. I'll show you what worked, and also a prediction of mine that failed."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"Phase 3 — what was Phase 2?"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Phase 2 built the method and the main ShanghaiTech experiments. Phase 3 added per-camera sentences, automatic sentence writing, and a third dataset, UCF-Crime.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"First, the basic idea: what anomaly detection is."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1 — What is video anomaly detection? · 35 s · clock 0:55</w:t>
      </w:r>
    </w:p>
    <w:p>
      <w:r>
        <w:rPr>
          <w:rFonts w:ascii="Georgia" w:hAnsi="Georgia"/>
          <w:b/>
          <w:i w:val="0"/>
          <w:color w:val="141C1E"/>
          <w:sz w:val="21"/>
        </w:rPr>
        <w:t>On screen:</w:t>
      </w:r>
      <w:r>
        <w:rPr>
          <w:rFonts w:ascii="Georgia" w:hAnsi="Georgia"/>
          <w:b w:val="0"/>
          <w:i w:val="0"/>
          <w:color w:val="3A4A4C"/>
          <w:sz w:val="21"/>
        </w:rPr>
        <w:t xml:space="preserve"> three pictures — a busy crossing (normal), a collision on a crossing (anomaly, circled), and a drawing of a detector's score over time; three boxes underneath: What, How, Why it is hard.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16295" cy="1770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ntro_anomaly_det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1770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egoe UI" w:hAnsi="Segoe UI"/>
          <w:b/>
          <w:color w:val="0D6B67"/>
          <w:sz w:val="18"/>
        </w:rPr>
        <w:t xml:space="preserve">Figure 1.  </w:t>
      </w:r>
      <w:r>
        <w:rPr>
          <w:rFonts w:ascii="Segoe UI" w:hAnsi="Segoe UI"/>
          <w:b w:val="0"/>
          <w:i w:val="0"/>
          <w:color w:val="617274"/>
          <w:sz w:val="18"/>
        </w:rPr>
        <w:t>What video anomaly detection is: a normal crossing, a collision, and an illustration of the detector's score.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"Before the research, the basic idea. </w:t>
      </w:r>
      <w:r>
        <w:rPr>
          <w:rFonts w:ascii="Georgia" w:hAnsi="Georgia"/>
          <w:b/>
          <w:i w:val="0"/>
          <w:color w:val="141C1E"/>
          <w:sz w:val="21"/>
        </w:rPr>
        <w:t>Video anomaly detection means finding moments that don't fit what usually happens at that place.</w:t>
      </w:r>
      <w:r>
        <w:rPr>
          <w:rFonts w:ascii="Georgia" w:hAnsi="Georgia"/>
          <w:b w:val="0"/>
          <w:i w:val="0"/>
          <w:color w:val="141C1E"/>
          <w:sz w:val="21"/>
        </w:rPr>
        <w:t xml:space="preserve"> On the left, a busy crossing — hundreds of people, all normal. In the middle, a collision on a crossing. That's an anomaly. On the right is what a detector produces: </w:t>
      </w:r>
      <w:r>
        <w:rPr>
          <w:rFonts w:ascii="Georgia" w:hAnsi="Georgia"/>
          <w:b/>
          <w:i w:val="0"/>
          <w:color w:val="141C1E"/>
          <w:sz w:val="21"/>
        </w:rPr>
        <w:t>a score for every frame.</w:t>
      </w:r>
      <w:r>
        <w:rPr>
          <w:rFonts w:ascii="Georgia" w:hAnsi="Georgia"/>
          <w:b w:val="0"/>
          <w:i w:val="0"/>
          <w:color w:val="141C1E"/>
          <w:sz w:val="21"/>
        </w:rPr>
        <w:t xml:space="preserve"> It stays low, then rises at the unusual moment and crosses the alarm line."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 w:val="0"/>
          <w:i w:val="0"/>
          <w:color w:val="141C1E"/>
          <w:sz w:val="21"/>
        </w:rPr>
        <w:t xml:space="preserve">"Why is it hard? </w:t>
      </w:r>
      <w:r>
        <w:rPr>
          <w:rFonts w:ascii="Georgia" w:hAnsi="Georgia"/>
          <w:b/>
          <w:i w:val="0"/>
          <w:color w:val="141C1E"/>
          <w:sz w:val="21"/>
        </w:rPr>
        <w:t>Anomalies are rare and varied, so nobody can collect examples of all of them.</w:t>
      </w:r>
      <w:r>
        <w:rPr>
          <w:rFonts w:ascii="Georgia" w:hAnsi="Georgia"/>
          <w:b w:val="0"/>
          <w:i w:val="0"/>
          <w:color w:val="141C1E"/>
          <w:sz w:val="21"/>
        </w:rPr>
        <w:t xml:space="preserve"> So systems learn what 'normal' looks like instead, and flag anything that doesn't fit."</w:t>
      </w:r>
    </w:p>
    <w:p>
      <w:r>
        <w:rPr>
          <w:rFonts w:ascii="Georgia" w:hAnsi="Georgia"/>
          <w:b/>
          <w:i w:val="0"/>
          <w:color w:val="141C1E"/>
          <w:sz w:val="21"/>
        </w:rPr>
        <w:t>Point at:</w:t>
      </w:r>
      <w:r>
        <w:rPr>
          <w:rFonts w:ascii="Georgia" w:hAnsi="Georgia"/>
          <w:b w:val="0"/>
          <w:i w:val="0"/>
          <w:color w:val="3A4A4C"/>
          <w:sz w:val="21"/>
        </w:rPr>
        <w:t xml:space="preserve"> the busy crossing → the red circle → the peak in the curve.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"Are these from your dataset?"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No. These two are public photos from Wikimedia Commons, used to explain the idea; the credit is at the bottom of the slide. My own data starts on page 9.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"Is the score curve real?"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No, it's an illustration of what a detector outputs; the slide labels it. Real score curves from my system are on page 16.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"Why is the alarm line there?"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It's for illustration. My results use AUROC, which needs no threshold.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"How do you measure success?"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AUROC: pick one anomalous frame and one normal frame at random; how often does the anomalous one score higher? 0.5 is guessing, 1.0 is perfect.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"Today, building one of these ties it to a single place. That's the problem."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2 — A detector is tied to the place it learned · 45 s · clock 1:40</w:t>
      </w:r>
    </w:p>
    <w:p>
      <w:r>
        <w:rPr>
          <w:rFonts w:ascii="Georgia" w:hAnsi="Georgia"/>
          <w:b/>
          <w:i w:val="0"/>
          <w:color w:val="141C1E"/>
          <w:sz w:val="21"/>
        </w:rPr>
        <w:t>On screen:</w:t>
      </w:r>
      <w:r>
        <w:rPr>
          <w:rFonts w:ascii="Georgia" w:hAnsi="Georgia"/>
          <w:b w:val="0"/>
          <w:i w:val="0"/>
          <w:color w:val="3A4A4C"/>
          <w:sz w:val="21"/>
        </w:rPr>
        <w:t xml:space="preserve"> the mall vs factory example — the same forklift, opposite answers.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"Today, a detector learns what 'normal' looks like from weeks of footage at one camera. Move it, and it fails — you collect new footage and retrain. Look at this example: a forklift in a shopping mall is an alarm. The same forklift on a factory floor is routine. </w:t>
      </w:r>
      <w:r>
        <w:rPr>
          <w:rFonts w:ascii="Georgia" w:hAnsi="Georgia"/>
          <w:b/>
          <w:i w:val="0"/>
          <w:color w:val="141C1E"/>
          <w:sz w:val="21"/>
        </w:rPr>
        <w:t>Same picture, opposite answer. The picture didn't change — the rule did.</w:t>
      </w:r>
      <w:r>
        <w:rPr>
          <w:rFonts w:ascii="Georgia" w:hAnsi="Georgia"/>
          <w:b w:val="0"/>
          <w:i w:val="0"/>
          <w:color w:val="141C1E"/>
          <w:sz w:val="21"/>
        </w:rPr>
        <w:t>"</w:t>
      </w:r>
    </w:p>
    <w:p>
      <w:r>
        <w:rPr>
          <w:rFonts w:ascii="Georgia" w:hAnsi="Georgia"/>
          <w:b/>
          <w:i w:val="0"/>
          <w:color w:val="141C1E"/>
          <w:sz w:val="21"/>
        </w:rPr>
        <w:t>Point at:</w:t>
      </w:r>
      <w:r>
        <w:rPr>
          <w:rFonts w:ascii="Georgia" w:hAnsi="Georgia"/>
          <w:b w:val="0"/>
          <w:i w:val="0"/>
          <w:color w:val="3A4A4C"/>
          <w:sz w:val="21"/>
        </w:rPr>
        <w:t xml:space="preserve"> the two boxes, mall then factory.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"Is the forklift example from your data?"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No, it's an illustration. The real example from my data is on page 4: a vehicle on a walkway is an anomaly in ShanghaiTech.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"This kind of difference has a name in the literature."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3 — The literature solves the adjacent problem · 50 s · clock 2:30</w:t>
      </w:r>
    </w:p>
    <w:p>
      <w:r>
        <w:rPr>
          <w:rFonts w:ascii="Georgia" w:hAnsi="Georgia"/>
          <w:b/>
          <w:i w:val="0"/>
          <w:color w:val="141C1E"/>
          <w:sz w:val="21"/>
        </w:rPr>
        <w:t>On screen:</w:t>
      </w:r>
      <w:r>
        <w:rPr>
          <w:rFonts w:ascii="Georgia" w:hAnsi="Georgia"/>
          <w:b w:val="0"/>
          <w:i w:val="0"/>
          <w:color w:val="3A4A4C"/>
          <w:sz w:val="21"/>
        </w:rPr>
        <w:t xml:space="preserve"> covariate shift vs concept shift table; the Liu quotation.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"Domain adaptation research splits differences between places into kinds. </w:t>
      </w:r>
      <w:r>
        <w:rPr>
          <w:rFonts w:ascii="Georgia" w:hAnsi="Georgia"/>
          <w:b/>
          <w:i w:val="0"/>
          <w:color w:val="141C1E"/>
          <w:sz w:val="21"/>
        </w:rPr>
        <w:t>Covariate shift: the appearance changes</w:t>
      </w:r>
      <w:r>
        <w:rPr>
          <w:rFonts w:ascii="Georgia" w:hAnsi="Georgia"/>
          <w:b w:val="0"/>
          <w:i w:val="0"/>
          <w:color w:val="141C1E"/>
          <w:sz w:val="21"/>
        </w:rPr>
        <w:t xml:space="preserve"> — a stop sign in fog. Still a stop sign. </w:t>
      </w:r>
      <w:r>
        <w:rPr>
          <w:rFonts w:ascii="Georgia" w:hAnsi="Georgia"/>
          <w:b/>
          <w:i w:val="0"/>
          <w:color w:val="141C1E"/>
          <w:sz w:val="21"/>
        </w:rPr>
        <w:t>Concept shift: the rule changes</w:t>
      </w:r>
      <w:r>
        <w:rPr>
          <w:rFonts w:ascii="Georgia" w:hAnsi="Georgia"/>
          <w:b w:val="0"/>
          <w:i w:val="0"/>
          <w:color w:val="141C1E"/>
          <w:sz w:val="21"/>
        </w:rPr>
        <w:t xml:space="preserve"> — a bicycle on a road versus a footpath. Same image, opposite label. The surveys say openly that they focus on covariate shift. That's fair for recognising objects — a cat is a cat everywhere. But anomaly detection is built on concept shift."</w:t>
      </w:r>
    </w:p>
    <w:p>
      <w:r>
        <w:rPr>
          <w:rFonts w:ascii="Georgia" w:hAnsi="Georgia"/>
          <w:b/>
          <w:i w:val="0"/>
          <w:color w:val="141C1E"/>
          <w:sz w:val="21"/>
        </w:rPr>
        <w:t>Point at:</w:t>
      </w:r>
      <w:r>
        <w:rPr>
          <w:rFonts w:ascii="Georgia" w:hAnsi="Georgia"/>
          <w:b w:val="0"/>
          <w:i w:val="0"/>
          <w:color w:val="3A4A4C"/>
          <w:sz w:val="21"/>
        </w:rPr>
        <w:t xml:space="preserve"> the two table rows, then the quotation.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"Which paper is the quote from?"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</w:t>
      </w:r>
      <w:r>
        <w:rPr>
          <w:rFonts w:ascii="Georgia" w:hAnsi="Georgia"/>
          <w:b/>
          <w:i w:val="0"/>
          <w:color w:val="141C1E"/>
          <w:sz w:val="21"/>
        </w:rPr>
        <w:t>Liu et al. 2022, reference [14]</w:t>
      </w:r>
      <w:r>
        <w:rPr>
          <w:rFonts w:ascii="Georgia" w:hAnsi="Georgia"/>
          <w:b w:val="0"/>
          <w:i w:val="0"/>
          <w:color w:val="3A4A4C"/>
          <w:sz w:val="21"/>
        </w:rPr>
        <w:t>, a survey of unsupervised domain adaptation.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"What does Singhal [15] say?"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They list "covariate shift" — that p(y|x) stays the same across domains — as the first condition for domain adaptation to be justified. So the theory assumes concept shift away.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"What are references [11–15, 20]?"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The six surveys: Patel 2015, Wang 2018, Wilson 2020, Liu 2022, Singhal 2023 — and Kouw &amp; Loog for the taxonomy.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"Why that matters for anomaly detection specifically."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4 — Why that matters for anomaly detection · 40 s · clock 3:10</w:t>
      </w:r>
    </w:p>
    <w:p>
      <w:r>
        <w:rPr>
          <w:rFonts w:ascii="Georgia" w:hAnsi="Georgia"/>
          <w:b/>
          <w:i w:val="0"/>
          <w:color w:val="141C1E"/>
          <w:sz w:val="21"/>
        </w:rPr>
        <w:t>On screen:</w:t>
      </w:r>
      <w:r>
        <w:rPr>
          <w:rFonts w:ascii="Georgia" w:hAnsi="Georgia"/>
          <w:b w:val="0"/>
          <w:i w:val="0"/>
          <w:color w:val="3A4A4C"/>
          <w:sz w:val="21"/>
        </w:rPr>
        <w:t xml:space="preserve"> three examples (running, lying down, a vehicle) — normal in one place, anomalous in another.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</w:t>
      </w:r>
      <w:r>
        <w:rPr>
          <w:rFonts w:ascii="Georgia" w:hAnsi="Georgia"/>
          <w:b/>
          <w:i w:val="0"/>
          <w:color w:val="141C1E"/>
          <w:sz w:val="21"/>
        </w:rPr>
        <w:t>In anomaly detection, 'normal' is defined by the place, not the object.</w:t>
      </w:r>
      <w:r>
        <w:rPr>
          <w:rFonts w:ascii="Georgia" w:hAnsi="Georgia"/>
          <w:b w:val="0"/>
          <w:i w:val="0"/>
          <w:color w:val="141C1E"/>
          <w:sz w:val="21"/>
        </w:rPr>
        <w:t xml:space="preserve"> A person running is normal in a park and suspicious in a bank vault. So methods that make two places </w:t>
      </w:r>
      <w:r>
        <w:rPr>
          <w:rFonts w:ascii="Georgia" w:hAnsi="Georgia"/>
          <w:b w:val="0"/>
          <w:i/>
          <w:color w:val="141C1E"/>
          <w:sz w:val="21"/>
        </w:rPr>
        <w:t>look</w:t>
      </w:r>
      <w:r>
        <w:rPr>
          <w:rFonts w:ascii="Georgia" w:hAnsi="Georgia"/>
          <w:b w:val="0"/>
          <w:i w:val="0"/>
          <w:color w:val="141C1E"/>
          <w:sz w:val="21"/>
        </w:rPr>
        <w:t xml:space="preserve"> the same can't help — the look is already the same; only the rule differs. A 2026 paper [1] argues the same idea independently. What's missing is a </w:t>
      </w:r>
      <w:r>
        <w:rPr>
          <w:rFonts w:ascii="Georgia" w:hAnsi="Georgia"/>
          <w:b w:val="0"/>
          <w:i/>
          <w:color w:val="141C1E"/>
          <w:sz w:val="21"/>
        </w:rPr>
        <w:t>test</w:t>
      </w:r>
      <w:r>
        <w:rPr>
          <w:rFonts w:ascii="Georgia" w:hAnsi="Georgia"/>
          <w:b w:val="0"/>
          <w:i w:val="0"/>
          <w:color w:val="141C1E"/>
          <w:sz w:val="21"/>
        </w:rPr>
        <w:t xml:space="preserve"> of whether giving the system context actually does anything."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"Did you invent this problem?"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No, and I say so: Wilkinghoff et al. 2026 [1] make the same argument. What I add is stating it in domain-adaptation terms, using a sentence instead of extra sensors, and a test.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"Is the vehicle example real?"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Yes. Vehicles on the walkway are a real anomaly class in ShanghaiTech.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"So here is the system I built to run that test."</w:t>
      </w:r>
    </w:p>
    <w:p>
      <w:pPr>
        <w:spacing w:before="40" w:after="200"/>
        <w:pBdr>
          <w:bottom w:val="single" w:sz="6" w:space="1" w:color="D8E0DF"/>
        </w:pBdr>
      </w:pPr>
    </w:p>
    <w:p>
      <w:r>
        <w:br w:type="page"/>
      </w:r>
    </w:p>
    <w:p>
      <w:pPr>
        <w:keepNext/>
        <w:spacing w:before="40" w:after="160"/>
        <w:outlineLvl w:val="0"/>
        <w:pBdr>
          <w:bottom w:val="single" w:sz="6" w:space="1" w:color="0D6B67"/>
        </w:pBdr>
      </w:pPr>
      <w:r>
        <w:rPr>
          <w:rFonts w:ascii="Segoe UI" w:hAnsi="Segoe UI"/>
          <w:b/>
          <w:color w:val="0D6B67"/>
          <w:sz w:val="40"/>
        </w:rPr>
        <w:t>Part 2 — The method (pages 5–9)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5 — DA-ZVAD: one sentence per camera (the diagram) · 2 min · clock 5:10</w:t>
      </w:r>
    </w:p>
    <w:p>
      <w:r>
        <w:rPr>
          <w:rFonts w:ascii="Georgia" w:hAnsi="Georgia"/>
          <w:b/>
          <w:i w:val="0"/>
          <w:color w:val="141C1E"/>
          <w:sz w:val="21"/>
        </w:rPr>
        <w:t>On screen:</w:t>
      </w:r>
      <w:r>
        <w:rPr>
          <w:rFonts w:ascii="Georgia" w:hAnsi="Georgia"/>
          <w:b w:val="0"/>
          <w:i w:val="0"/>
          <w:color w:val="3A4A4C"/>
          <w:sz w:val="21"/>
        </w:rPr>
        <w:t xml:space="preserve"> the architecture diagram. Spend the most time here.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16295" cy="34863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zvad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3486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egoe UI" w:hAnsi="Segoe UI"/>
          <w:b/>
          <w:color w:val="0D6B67"/>
          <w:sz w:val="18"/>
        </w:rPr>
        <w:t xml:space="preserve">Figure 2.  </w:t>
      </w:r>
      <w:r>
        <w:rPr>
          <w:rFonts w:ascii="Segoe UI" w:hAnsi="Segoe UI"/>
          <w:b w:val="0"/>
          <w:i w:val="0"/>
          <w:color w:val="617274"/>
          <w:sz w:val="18"/>
        </w:rPr>
        <w:t>The DA-ZVAD framework.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 (the short version first):</w:t>
      </w:r>
      <w:r>
        <w:rPr>
          <w:rFonts w:ascii="Georgia" w:hAnsi="Georgia"/>
          <w:b w:val="0"/>
          <w:i w:val="0"/>
          <w:color w:val="141C1E"/>
          <w:sz w:val="21"/>
        </w:rPr>
        <w:t xml:space="preserve"> "Video comes in at the top. </w:t>
      </w:r>
      <w:r>
        <w:rPr>
          <w:rFonts w:ascii="Georgia" w:hAnsi="Georgia"/>
          <w:b/>
          <w:i w:val="0"/>
          <w:color w:val="141C1E"/>
          <w:sz w:val="21"/>
        </w:rPr>
        <w:t>A sentence about the place comes in at the bottom — and the system writes that sentence itself.</w:t>
      </w:r>
      <w:r>
        <w:rPr>
          <w:rFonts w:ascii="Georgia" w:hAnsi="Georgia"/>
          <w:b w:val="0"/>
          <w:i w:val="0"/>
          <w:color w:val="141C1E"/>
          <w:sz w:val="21"/>
        </w:rPr>
        <w:t xml:space="preserve"> They meet in the middle. Nothing is trained."</w:t>
      </w:r>
    </w:p>
    <w:p>
      <w:r>
        <w:rPr>
          <w:rFonts w:ascii="Georgia" w:hAnsi="Georgia"/>
          <w:b w:val="0"/>
          <w:i w:val="0"/>
          <w:color w:val="3A4A4C"/>
          <w:sz w:val="21"/>
        </w:rPr>
        <w:t>Then walk it, left to right — one breath per box: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SETUP · ONCE (bottom left):</w:t>
      </w:r>
      <w:r>
        <w:rPr>
          <w:rFonts w:ascii="Georgia" w:hAnsi="Georgia"/>
          <w:b w:val="0"/>
          <w:i w:val="0"/>
          <w:color w:val="141C1E"/>
          <w:sz w:val="21"/>
        </w:rPr>
        <w:t xml:space="preserve"> "When a camera is installed, LLaVA looks at its first three frames and writes one sentence about the place — like 'a park with a sidewalk and a bench'. It keeps the caption the three frames agree on."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M1 · VISUAL SCORING (top):</w:t>
      </w:r>
      <w:r>
        <w:rPr>
          <w:rFonts w:ascii="Georgia" w:hAnsi="Georgia"/>
          <w:b w:val="0"/>
          <w:i w:val="0"/>
          <w:color w:val="141C1E"/>
          <w:sz w:val="21"/>
        </w:rPr>
        <w:t xml:space="preserve"> "CLIP turns every frame into 768 numbers that describe what's in it."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M3 · VERBALISED CONTEXT (bottom middle):</w:t>
      </w:r>
      <w:r>
        <w:rPr>
          <w:rFonts w:ascii="Georgia" w:hAnsi="Georgia"/>
          <w:b w:val="0"/>
          <w:i w:val="0"/>
          <w:color w:val="141C1E"/>
          <w:sz w:val="21"/>
        </w:rPr>
        <w:t xml:space="preserve"> "I keep two short lists of phrases — normal ones and abnormal ones. </w:t>
      </w:r>
      <w:r>
        <w:rPr>
          <w:rFonts w:ascii="Georgia" w:hAnsi="Georgia"/>
          <w:b/>
          <w:i w:val="0"/>
          <w:color w:val="141C1E"/>
          <w:sz w:val="21"/>
        </w:rPr>
        <w:t>The camera's sentence is added to the normal list only.</w:t>
      </w:r>
      <w:r>
        <w:rPr>
          <w:rFonts w:ascii="Georgia" w:hAnsi="Georgia"/>
          <w:b w:val="0"/>
          <w:i w:val="0"/>
          <w:color w:val="141C1E"/>
          <w:sz w:val="21"/>
        </w:rPr>
        <w:t xml:space="preserve"> That one rule is the most important arrow in the diagram — page 13 shows what happens without it."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FRAME SCORING (middle):</w:t>
      </w:r>
      <w:r>
        <w:rPr>
          <w:rFonts w:ascii="Georgia" w:hAnsi="Georgia"/>
          <w:b w:val="0"/>
          <w:i w:val="0"/>
          <w:color w:val="141C1E"/>
          <w:sz w:val="21"/>
        </w:rPr>
        <w:t xml:space="preserve"> "Each frame is compared with the 'normal' summary and the 'abnormal' summary. The score is how much more abnormal than normal it looks — between 0 and 1."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M2 · SMOOTHING:</w:t>
      </w:r>
      <w:r>
        <w:rPr>
          <w:rFonts w:ascii="Georgia" w:hAnsi="Georgia"/>
          <w:b w:val="0"/>
          <w:i w:val="0"/>
          <w:color w:val="141C1E"/>
          <w:sz w:val="21"/>
        </w:rPr>
        <w:t xml:space="preserve"> "Scores jump around, so each frame is averaged with 15 frames either side — about a second. One odd frame can't raise an alarm."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DETECTION · M4 (right):</w:t>
      </w:r>
      <w:r>
        <w:rPr>
          <w:rFonts w:ascii="Georgia" w:hAnsi="Georgia"/>
          <w:b w:val="0"/>
          <w:i w:val="0"/>
          <w:color w:val="141C1E"/>
          <w:sz w:val="21"/>
        </w:rPr>
        <w:t xml:space="preserve"> "If the smoothed score crosses a threshold, the frame is flagged, and the same LLaVA can explain it in words."</w:t>
      </w:r>
    </w:p>
    <w:p>
      <w:r>
        <w:rPr>
          <w:rFonts w:ascii="Georgia" w:hAnsi="Georgia"/>
          <w:b/>
          <w:i w:val="0"/>
          <w:color w:val="141C1E"/>
          <w:sz w:val="21"/>
        </w:rPr>
        <w:t>Point at:</w:t>
      </w:r>
      <w:r>
        <w:rPr>
          <w:rFonts w:ascii="Georgia" w:hAnsi="Georgia"/>
          <w:b w:val="0"/>
          <w:i w:val="0"/>
          <w:color w:val="3A4A4C"/>
          <w:sz w:val="21"/>
        </w:rPr>
        <w:t xml:space="preserve"> the snowflakes ("nothing trains"), the orange "c_k enters P⁺ only", the SETUP box.</w:t>
      </w:r>
    </w:p>
    <w:p>
      <w:r>
        <w:rPr>
          <w:rFonts w:ascii="Georgia" w:hAnsi="Georgia"/>
          <w:b/>
          <w:i w:val="0"/>
          <w:color w:val="141C1E"/>
          <w:sz w:val="21"/>
        </w:rPr>
        <w:t>If they ask (this slide gets the most detail questions):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"What is λ ≈ 100?"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CLIP's own temperature, learned when CLIP was trained. I don't choose it; it ships with the model. I measured it: exactly 100.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"What is τ? How did you choose it?"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τ is the alarm threshold. </w:t>
      </w:r>
      <w:r>
        <w:rPr>
          <w:rFonts w:ascii="Georgia" w:hAnsi="Georgia"/>
          <w:b/>
          <w:i w:val="0"/>
          <w:color w:val="141C1E"/>
          <w:sz w:val="21"/>
        </w:rPr>
        <w:t>My results use AUROC, which needs no threshold</w:t>
      </w:r>
      <w:r>
        <w:rPr>
          <w:rFonts w:ascii="Georgia" w:hAnsi="Georgia"/>
          <w:b w:val="0"/>
          <w:i w:val="0"/>
          <w:color w:val="3A4A4C"/>
          <w:sz w:val="21"/>
        </w:rPr>
        <w:t>, so I never had to choose one. In a real deployment it would be set per site.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"Why w = 31?"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From a sweep: performance rises up to 31 and falls after, so it's a real optimum (page 19).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"What does c_k mean?"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The sentence for camera k. Each camera has its own.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"Is 'a park with a sidewalk and a bench' a real caption?"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Yes, it's LLaVA's caption for camera 01 of ShanghaiTech.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"Why ViT-L/14 and LAION-2B?"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A large public CLIP model trained on a big public dataset; it's the standard strong open checkpoint. Trying a second backbone is on my plan.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"Has M4 explained anything?"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It runs on video now — it writes every camera sentence. Explaining flagged events is not done yet; it's on the limitations slide.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"Isn't CLIP trained? How is this training-free?"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CLIP and LLaVA were trained by others on web data. I never train on anomaly data or on the target videos — no gradient step anywhere.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"Freezing everything isn't about saving compute. It's what makes the claim testable."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6 — Why freezing everything is the point · 40 s · clock 5:50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"If the system learned even a little from a new site and got better, I couldn't say whether the sentence helped or the learning did. So nothing is allowed to change. </w:t>
      </w:r>
      <w:r>
        <w:rPr>
          <w:rFonts w:ascii="Georgia" w:hAnsi="Georgia"/>
          <w:b/>
          <w:i w:val="0"/>
          <w:color w:val="141C1E"/>
          <w:sz w:val="21"/>
        </w:rPr>
        <w:t>Exactly one thing can vary: the text. So any difference is caused by the text.</w:t>
      </w:r>
      <w:r>
        <w:rPr>
          <w:rFonts w:ascii="Georgia" w:hAnsi="Georgia"/>
          <w:b w:val="0"/>
          <w:i w:val="0"/>
          <w:color w:val="141C1E"/>
          <w:sz w:val="21"/>
        </w:rPr>
        <w:t xml:space="preserve"> And competing systems can't run this test — their text is learned on training data, or mixed into a language model, or paired with trained parts."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"Which systems are [8], [7] and [10]?"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</w:t>
      </w:r>
      <w:r>
        <w:rPr>
          <w:rFonts w:ascii="Georgia" w:hAnsi="Georgia"/>
          <w:b/>
          <w:i w:val="0"/>
          <w:color w:val="141C1E"/>
          <w:sz w:val="21"/>
        </w:rPr>
        <w:t>[8] VERA</w:t>
      </w:r>
      <w:r>
        <w:rPr>
          <w:rFonts w:ascii="Georgia" w:hAnsi="Georgia"/>
          <w:b w:val="0"/>
          <w:i w:val="0"/>
          <w:color w:val="3A4A4C"/>
          <w:sz w:val="21"/>
        </w:rPr>
        <w:t xml:space="preserve"> learns its questions on training data. </w:t>
      </w:r>
      <w:r>
        <w:rPr>
          <w:rFonts w:ascii="Georgia" w:hAnsi="Georgia"/>
          <w:b/>
          <w:i w:val="0"/>
          <w:color w:val="141C1E"/>
          <w:sz w:val="21"/>
        </w:rPr>
        <w:t>[7] LAVAD</w:t>
      </w:r>
      <w:r>
        <w:rPr>
          <w:rFonts w:ascii="Georgia" w:hAnsi="Georgia"/>
          <w:b w:val="0"/>
          <w:i w:val="0"/>
          <w:color w:val="3A4A4C"/>
          <w:sz w:val="21"/>
        </w:rPr>
        <w:t xml:space="preserve"> puts the judgement inside a large language model. </w:t>
      </w:r>
      <w:r>
        <w:rPr>
          <w:rFonts w:ascii="Georgia" w:hAnsi="Georgia"/>
          <w:b/>
          <w:i w:val="0"/>
          <w:color w:val="141C1E"/>
          <w:sz w:val="21"/>
        </w:rPr>
        <w:t>[10] OVVAD</w:t>
      </w:r>
      <w:r>
        <w:rPr>
          <w:rFonts w:ascii="Georgia" w:hAnsi="Georgia"/>
          <w:b w:val="0"/>
          <w:i w:val="0"/>
          <w:color w:val="3A4A4C"/>
          <w:sz w:val="21"/>
        </w:rPr>
        <w:t xml:space="preserve"> trains detection heads on top of CLIP.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"And a testable claim needs a way to be proven wrong."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7 — A protocol that can prove us wrong · 40 s · clock 6:30</w:t>
      </w:r>
    </w:p>
    <w:p>
      <w:r>
        <w:rPr>
          <w:rFonts w:ascii="Georgia" w:hAnsi="Georgia"/>
          <w:b/>
          <w:i w:val="0"/>
          <w:color w:val="141C1E"/>
          <w:sz w:val="21"/>
        </w:rPr>
        <w:t>On screen:</w:t>
      </w:r>
      <w:r>
        <w:rPr>
          <w:rFonts w:ascii="Georgia" w:hAnsi="Georgia"/>
          <w:b w:val="0"/>
          <w:i w:val="0"/>
          <w:color w:val="3A4A4C"/>
          <w:sz w:val="21"/>
        </w:rPr>
        <w:t xml:space="preserve"> the four conditions table.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"I run the identical pipeline four times and change only the sentence. None. A meaningless one — 'a generic scene'. The correct one. And a deliberately wrong one — a factory description on campus video. </w:t>
      </w:r>
      <w:r>
        <w:rPr>
          <w:rFonts w:ascii="Georgia" w:hAnsi="Georgia"/>
          <w:b/>
          <w:i w:val="0"/>
          <w:color w:val="141C1E"/>
          <w:sz w:val="21"/>
        </w:rPr>
        <w:t>That last one is the test that could prove me wrong: if a wrong sentence costs nothing, the system isn't using the sentence.</w:t>
      </w:r>
      <w:r>
        <w:rPr>
          <w:rFonts w:ascii="Georgia" w:hAnsi="Georgia"/>
          <w:b w:val="0"/>
          <w:i w:val="0"/>
          <w:color w:val="141C1E"/>
          <w:sz w:val="21"/>
        </w:rPr>
        <w:t xml:space="preserve"> I wrote down what each outcome would mean before running anything."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"What exactly are the sentences?"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Matched (ShanghaiTech): </w:t>
      </w:r>
      <w:r>
        <w:rPr>
          <w:rFonts w:ascii="Georgia" w:hAnsi="Georgia"/>
          <w:b/>
          <w:i w:val="0"/>
          <w:color w:val="141C1E"/>
          <w:sz w:val="21"/>
        </w:rPr>
        <w:t>"a university campus walkway with pedestrians"</w:t>
      </w:r>
      <w:r>
        <w:rPr>
          <w:rFonts w:ascii="Georgia" w:hAnsi="Georgia"/>
          <w:b w:val="0"/>
          <w:i w:val="0"/>
          <w:color w:val="3A4A4C"/>
          <w:sz w:val="21"/>
        </w:rPr>
        <w:t xml:space="preserve">. Mismatched: </w:t>
      </w:r>
      <w:r>
        <w:rPr>
          <w:rFonts w:ascii="Georgia" w:hAnsi="Georgia"/>
          <w:b/>
          <w:i w:val="0"/>
          <w:color w:val="141C1E"/>
          <w:sz w:val="21"/>
        </w:rPr>
        <w:t>"an industrial quality-inspection image of a manufactured product on a factory line"</w:t>
      </w:r>
      <w:r>
        <w:rPr>
          <w:rFonts w:ascii="Georgia" w:hAnsi="Georgia"/>
          <w:b w:val="0"/>
          <w:i w:val="0"/>
          <w:color w:val="3A4A4C"/>
          <w:sz w:val="21"/>
        </w:rPr>
        <w:t xml:space="preserve">. Generic: </w:t>
      </w:r>
      <w:r>
        <w:rPr>
          <w:rFonts w:ascii="Georgia" w:hAnsi="Georgia"/>
          <w:b/>
          <w:i w:val="0"/>
          <w:color w:val="141C1E"/>
          <w:sz w:val="21"/>
        </w:rPr>
        <w:t>"a generic scene"</w:t>
      </w:r>
      <w:r>
        <w:rPr>
          <w:rFonts w:ascii="Georgia" w:hAnsi="Georgia"/>
          <w:b w:val="0"/>
          <w:i w:val="0"/>
          <w:color w:val="3A4A4C"/>
          <w:sz w:val="21"/>
        </w:rPr>
        <w:t>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"Here is what it ran on."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8 — What we ran · 25 s · clock 6:55</w:t>
      </w:r>
    </w:p>
    <w:p>
      <w:r>
        <w:rPr>
          <w:rFonts w:ascii="Georgia" w:hAnsi="Georgia"/>
          <w:b/>
          <w:i w:val="0"/>
          <w:color w:val="141C1E"/>
          <w:sz w:val="21"/>
        </w:rPr>
        <w:t>On screen:</w:t>
      </w:r>
      <w:r>
        <w:rPr>
          <w:rFonts w:ascii="Georgia" w:hAnsi="Georgia"/>
          <w:b w:val="0"/>
          <w:i w:val="0"/>
          <w:color w:val="3A4A4C"/>
          <w:sz w:val="21"/>
        </w:rPr>
        <w:t xml:space="preserve"> the setup table.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</w:t>
      </w:r>
      <w:r>
        <w:rPr>
          <w:rFonts w:ascii="Georgia" w:hAnsi="Georgia"/>
          <w:b/>
          <w:i w:val="0"/>
          <w:color w:val="141C1E"/>
          <w:sz w:val="21"/>
        </w:rPr>
        <w:t>Three video benchmarks:</w:t>
      </w:r>
      <w:r>
        <w:rPr>
          <w:rFonts w:ascii="Georgia" w:hAnsi="Georgia"/>
          <w:b w:val="0"/>
          <w:i w:val="0"/>
          <w:color w:val="141C1E"/>
          <w:sz w:val="21"/>
        </w:rPr>
        <w:t xml:space="preserve"> ShanghaiTech with 12 camera views, Avenue with one, and UCF-Crime with about 290 different places. MVTec is an image dataset I use only as a baseline. In total, </w:t>
      </w:r>
      <w:r>
        <w:rPr>
          <w:rFonts w:ascii="Georgia" w:hAnsi="Georgia"/>
          <w:b/>
          <w:i w:val="0"/>
          <w:color w:val="141C1E"/>
          <w:sz w:val="21"/>
        </w:rPr>
        <w:t>418 test videos and 97,752 frames.</w:t>
      </w:r>
      <w:r>
        <w:rPr>
          <w:rFonts w:ascii="Georgia" w:hAnsi="Georgia"/>
          <w:b w:val="0"/>
          <w:i w:val="0"/>
          <w:color w:val="141C1E"/>
          <w:sz w:val="21"/>
        </w:rPr>
        <w:t xml:space="preserve"> CLIP and LLaVA, both frozen, on the college A40. Every run writes a record of the exact code version and settings."</w:t>
      </w:r>
    </w:p>
    <w:p>
      <w:r>
        <w:rPr>
          <w:rFonts w:ascii="Georgia" w:hAnsi="Georgia"/>
          <w:b/>
          <w:i w:val="0"/>
          <w:color w:val="141C1E"/>
          <w:sz w:val="21"/>
        </w:rPr>
        <w:t>If they ask (numbers on this slide):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"How do you get 418?"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107 ShanghaiTech + 21 Avenue + 290 UCF-Crime test videos.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"How do you get 97,752 frames?"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Frames actually scored: 20,449 (ShanghaiTech, every 2nd frame) + 7,669 (Avenue, every 2nd frame) + 69,634 (UCF-Crime, every 16th frame).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"Why every 16th frame on UCF-Crime?"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UCF-Crime is about a million frames; 16-frame steps are the standard unit there. LAVAD samples every 16th frame too.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"What is in a manifest?"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Code commit, whether the code was clean, GPU and library versions, full settings, frame and label counts. I can open one.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"Thirty seconds on what the data looks like."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9 — What the two campus benchmarks look like · 20 s · clock 7:15</w:t>
      </w:r>
    </w:p>
    <w:p>
      <w:r>
        <w:rPr>
          <w:rFonts w:ascii="Georgia" w:hAnsi="Georgia"/>
          <w:b/>
          <w:i w:val="0"/>
          <w:color w:val="141C1E"/>
          <w:sz w:val="21"/>
        </w:rPr>
        <w:t>On screen:</w:t>
      </w:r>
      <w:r>
        <w:rPr>
          <w:rFonts w:ascii="Georgia" w:hAnsi="Georgia"/>
          <w:b w:val="0"/>
          <w:i w:val="0"/>
          <w:color w:val="3A4A4C"/>
          <w:sz w:val="21"/>
        </w:rPr>
        <w:t xml:space="preserve"> grid of normal and anomalous frames, one camera per column.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</w:t>
      </w:r>
      <w:r>
        <w:rPr>
          <w:rFonts w:ascii="Georgia" w:hAnsi="Georgia"/>
          <w:b/>
          <w:i w:val="0"/>
          <w:color w:val="141C1E"/>
          <w:sz w:val="21"/>
        </w:rPr>
        <w:t>Each column is one fixed camera — only the event changes.</w:t>
      </w:r>
      <w:r>
        <w:rPr>
          <w:rFonts w:ascii="Georgia" w:hAnsi="Georgia"/>
          <w:b w:val="0"/>
          <w:i w:val="0"/>
          <w:color w:val="141C1E"/>
          <w:sz w:val="21"/>
        </w:rPr>
        <w:t xml:space="preserve"> An empty walkway and the same walkway with a cyclist look almost the same to a computer, and they're labelled opposite. UCF-Crime is the other extreme: almost every video is a different place."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"Why no UCF-Crime frames here?"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This figure is about one fixed camera, which UCF-Crime doesn't have; its results are on pages 24–25.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"Now what happened. The first result was a failure."</w:t>
      </w:r>
    </w:p>
    <w:p>
      <w:pPr>
        <w:spacing w:before="40" w:after="200"/>
        <w:pBdr>
          <w:bottom w:val="single" w:sz="6" w:space="1" w:color="D8E0DF"/>
        </w:pBdr>
      </w:pPr>
    </w:p>
    <w:p>
      <w:r>
        <w:br w:type="page"/>
      </w:r>
    </w:p>
    <w:p>
      <w:pPr>
        <w:keepNext/>
        <w:spacing w:before="40" w:after="160"/>
        <w:outlineLvl w:val="0"/>
        <w:pBdr>
          <w:bottom w:val="single" w:sz="6" w:space="1" w:color="0D6B67"/>
        </w:pBdr>
      </w:pPr>
      <w:r>
        <w:rPr>
          <w:rFonts w:ascii="Segoe UI" w:hAnsi="Segoe UI"/>
          <w:b/>
          <w:color w:val="0D6B67"/>
          <w:sz w:val="40"/>
        </w:rPr>
        <w:t>Part 3 — Failure and diagnosis (pages 10–13)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10 — The first result was a failure · 30 s · clock 7:45</w:t>
      </w:r>
    </w:p>
    <w:p>
      <w:r>
        <w:rPr>
          <w:rFonts w:ascii="Georgia" w:hAnsi="Georgia"/>
          <w:b/>
          <w:i w:val="0"/>
          <w:color w:val="141C1E"/>
          <w:sz w:val="21"/>
        </w:rPr>
        <w:t>On screen:</w:t>
      </w:r>
      <w:r>
        <w:rPr>
          <w:rFonts w:ascii="Georgia" w:hAnsi="Georgia"/>
          <w:b w:val="0"/>
          <w:i w:val="0"/>
          <w:color w:val="3A4A4C"/>
          <w:sz w:val="21"/>
        </w:rPr>
        <w:t xml:space="preserve"> 0.49, and the backwards table.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"The first full run scored </w:t>
      </w:r>
      <w:r>
        <w:rPr>
          <w:rFonts w:ascii="Georgia" w:hAnsi="Georgia"/>
          <w:b/>
          <w:i w:val="0"/>
          <w:color w:val="141C1E"/>
          <w:sz w:val="21"/>
        </w:rPr>
        <w:t>0.49 — exactly a coin flip.</w:t>
      </w:r>
      <w:r>
        <w:rPr>
          <w:rFonts w:ascii="Georgia" w:hAnsi="Georgia"/>
          <w:b w:val="0"/>
          <w:i w:val="0"/>
          <w:color w:val="141C1E"/>
          <w:sz w:val="21"/>
        </w:rPr>
        <w:t xml:space="preserve"> And the main experiment came out backwards: the correct description did </w:t>
      </w:r>
      <w:r>
        <w:rPr>
          <w:rFonts w:ascii="Georgia" w:hAnsi="Georgia"/>
          <w:b w:val="0"/>
          <w:i/>
          <w:color w:val="141C1E"/>
          <w:sz w:val="21"/>
        </w:rPr>
        <w:t>worst</w:t>
      </w:r>
      <w:r>
        <w:rPr>
          <w:rFonts w:ascii="Georgia" w:hAnsi="Georgia"/>
          <w:b w:val="0"/>
          <w:i w:val="0"/>
          <w:color w:val="141C1E"/>
          <w:sz w:val="21"/>
        </w:rPr>
        <w:t xml:space="preserve">, 0.666, and the wrong one did among the best, 0.695. </w:t>
      </w:r>
      <w:r>
        <w:rPr>
          <w:rFonts w:ascii="Georgia" w:hAnsi="Georgia"/>
          <w:b/>
          <w:i w:val="0"/>
          <w:color w:val="141C1E"/>
          <w:sz w:val="21"/>
        </w:rPr>
        <w:t>This is where the idea looks broken.</w:t>
      </w:r>
      <w:r>
        <w:rPr>
          <w:rFonts w:ascii="Georgia" w:hAnsi="Georgia"/>
          <w:b w:val="0"/>
          <w:i w:val="0"/>
          <w:color w:val="141C1E"/>
          <w:sz w:val="21"/>
        </w:rPr>
        <w:t xml:space="preserve">" </w:t>
      </w:r>
      <w:r>
        <w:rPr>
          <w:rFonts w:ascii="Georgia" w:hAnsi="Georgia"/>
          <w:b w:val="0"/>
          <w:i/>
          <w:color w:val="141C1E"/>
          <w:sz w:val="21"/>
        </w:rPr>
        <w:t>(pause two seconds)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"Why is the overall score 0.49 but the table shows 0.666?"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0.49 is the first overall number, computed the wrong way (next slide). The table shows the same experiment after that fix — and it was </w:t>
      </w:r>
      <w:r>
        <w:rPr>
          <w:rFonts w:ascii="Georgia" w:hAnsi="Georgia"/>
          <w:b w:val="0"/>
          <w:i/>
          <w:color w:val="3A4A4C"/>
          <w:sz w:val="21"/>
        </w:rPr>
        <w:t>still</w:t>
      </w:r>
      <w:r>
        <w:rPr>
          <w:rFonts w:ascii="Georgia" w:hAnsi="Georgia"/>
          <w:b w:val="0"/>
          <w:i w:val="0"/>
          <w:color w:val="3A4A4C"/>
          <w:sz w:val="21"/>
        </w:rPr>
        <w:t xml:space="preserve"> backwards. That's why there were two separate problems.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"There were two problems. The first was in how I measured."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11 — Diagnosis 1: we were measuring it wrong · 45 s · clock 8:30</w:t>
      </w:r>
    </w:p>
    <w:p>
      <w:r>
        <w:rPr>
          <w:rFonts w:ascii="Georgia" w:hAnsi="Georgia"/>
          <w:b/>
          <w:i w:val="0"/>
          <w:color w:val="141C1E"/>
          <w:sz w:val="21"/>
        </w:rPr>
        <w:t>On screen:</w:t>
      </w:r>
      <w:r>
        <w:rPr>
          <w:rFonts w:ascii="Georgia" w:hAnsi="Georgia"/>
          <w:b w:val="0"/>
          <w:i w:val="0"/>
          <w:color w:val="3A4A4C"/>
          <w:sz w:val="21"/>
        </w:rPr>
        <w:t xml:space="preserve"> the 12 cameras, the error, the schools analogy, 0.49 → 0.67.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"ShanghaiTech has 12 cameras, and CLIP gives each camera a different baseline score — different light, different angle. I put all frames from all 12 cameras into one ranking. </w:t>
      </w:r>
      <w:r>
        <w:rPr>
          <w:rFonts w:ascii="Georgia" w:hAnsi="Georgia"/>
          <w:b/>
          <w:i w:val="0"/>
          <w:color w:val="141C1E"/>
          <w:sz w:val="21"/>
        </w:rPr>
        <w:t>It's like ranking students from different schools by raw marks when the schools mark differently.</w:t>
      </w:r>
      <w:r>
        <w:rPr>
          <w:rFonts w:ascii="Georgia" w:hAnsi="Georgia"/>
          <w:b w:val="0"/>
          <w:i w:val="0"/>
          <w:color w:val="141C1E"/>
          <w:sz w:val="21"/>
        </w:rPr>
        <w:t xml:space="preserve"> The benchmark's own protocol scales each clip first. I wasn't doing that. With identical scores, fixing it takes </w:t>
      </w:r>
      <w:r>
        <w:rPr>
          <w:rFonts w:ascii="Georgia" w:hAnsi="Georgia"/>
          <w:b/>
          <w:i w:val="0"/>
          <w:color w:val="141C1E"/>
          <w:sz w:val="21"/>
        </w:rPr>
        <w:t>0.49 to 0.67</w:t>
      </w:r>
      <w:r>
        <w:rPr>
          <w:rFonts w:ascii="Georgia" w:hAnsi="Georgia"/>
          <w:b w:val="0"/>
          <w:i w:val="0"/>
          <w:color w:val="141C1E"/>
          <w:sz w:val="21"/>
        </w:rPr>
        <w:t xml:space="preserve"> — and with smoothing, </w:t>
      </w:r>
      <w:r>
        <w:rPr>
          <w:rFonts w:ascii="Georgia" w:hAnsi="Georgia"/>
          <w:b/>
          <w:i w:val="0"/>
          <w:color w:val="141C1E"/>
          <w:sz w:val="21"/>
        </w:rPr>
        <w:t>0.52 to 0.71</w:t>
      </w:r>
      <w:r>
        <w:rPr>
          <w:rFonts w:ascii="Georgia" w:hAnsi="Georgia"/>
          <w:b w:val="0"/>
          <w:i w:val="0"/>
          <w:color w:val="141C1E"/>
          <w:sz w:val="21"/>
        </w:rPr>
        <w:t>."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"Do you use labels to fix it?"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No. Each clip's scores are scaled to 0–1 using only the scores themselves.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"Isn't that cheating?"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It's the published protocol for this benchmark — Liu et al. 2018 [21] do exactly this. Both numbers are in my paper.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"Why two pairs of numbers?"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0.49 → 0.67 is without smoothing, 0.52 → 0.71 is with the 31-frame smoothing. Each pair uses identical scores.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"That's a strong claim about my own bug, so here's the evidence."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12 — The evidence for that diagnosis · 20 s · clock 8:50</w:t>
      </w:r>
    </w:p>
    <w:p>
      <w:r>
        <w:rPr>
          <w:rFonts w:ascii="Georgia" w:hAnsi="Georgia"/>
          <w:b/>
          <w:i w:val="0"/>
          <w:color w:val="141C1E"/>
          <w:sz w:val="21"/>
        </w:rPr>
        <w:t>On screen:</w:t>
      </w:r>
      <w:r>
        <w:rPr>
          <w:rFonts w:ascii="Georgia" w:hAnsi="Georgia"/>
          <w:b w:val="0"/>
          <w:i w:val="0"/>
          <w:color w:val="3A4A4C"/>
          <w:sz w:val="21"/>
        </w:rPr>
        <w:t xml:space="preserve"> two panels — frames coloured by camera; similarity per camera.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"Left: every frame, coloured by camera — </w:t>
      </w:r>
      <w:r>
        <w:rPr>
          <w:rFonts w:ascii="Georgia" w:hAnsi="Georgia"/>
          <w:b/>
          <w:i w:val="0"/>
          <w:color w:val="141C1E"/>
          <w:sz w:val="21"/>
        </w:rPr>
        <w:t>the cameras sit in separate clumps.</w:t>
      </w:r>
      <w:r>
        <w:rPr>
          <w:rFonts w:ascii="Georgia" w:hAnsi="Georgia"/>
          <w:b w:val="0"/>
          <w:i w:val="0"/>
          <w:color w:val="141C1E"/>
          <w:sz w:val="21"/>
        </w:rPr>
        <w:t xml:space="preserve"> Right: each camera sits at its own level, more than 0.13 apart. </w:t>
      </w:r>
      <w:r>
        <w:rPr>
          <w:rFonts w:ascii="Georgia" w:hAnsi="Georgia"/>
          <w:b/>
          <w:i w:val="0"/>
          <w:color w:val="141C1E"/>
          <w:sz w:val="21"/>
        </w:rPr>
        <w:t>Neither panel uses labels</w:t>
      </w:r>
      <w:r>
        <w:rPr>
          <w:rFonts w:ascii="Georgia" w:hAnsi="Georgia"/>
          <w:b w:val="0"/>
          <w:i w:val="0"/>
          <w:color w:val="141C1E"/>
          <w:sz w:val="21"/>
        </w:rPr>
        <w:t>, so this isn't hindsight."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"What is the left plot?"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t-SNE: a way to flatten the 768 numbers per frame to 2-D so we can see them.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"That fixed the number but not the backwards result. That was a second problem — the interesting one."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13 — Diagnosis 2: the description cancelled itself out · 50 s · clock 9:40</w:t>
      </w:r>
    </w:p>
    <w:p>
      <w:r>
        <w:rPr>
          <w:rFonts w:ascii="Georgia" w:hAnsi="Georgia"/>
          <w:b/>
          <w:i w:val="0"/>
          <w:color w:val="141C1E"/>
          <w:sz w:val="21"/>
        </w:rPr>
        <w:t>On screen:</w:t>
      </w:r>
      <w:r>
        <w:rPr>
          <w:rFonts w:ascii="Georgia" w:hAnsi="Georgia"/>
          <w:b w:val="0"/>
          <w:i w:val="0"/>
          <w:color w:val="3A4A4C"/>
          <w:sz w:val="21"/>
        </w:rPr>
        <w:t xml:space="preserve"> the normal prompt and the abnormal prompt, both containing the same scene sentence.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"I was adding the scene sentence to </w:t>
      </w:r>
      <w:r>
        <w:rPr>
          <w:rFonts w:ascii="Georgia" w:hAnsi="Georgia"/>
          <w:b/>
          <w:i w:val="0"/>
          <w:color w:val="141C1E"/>
          <w:sz w:val="21"/>
        </w:rPr>
        <w:t>both</w:t>
      </w:r>
      <w:r>
        <w:rPr>
          <w:rFonts w:ascii="Georgia" w:hAnsi="Georgia"/>
          <w:b w:val="0"/>
          <w:i w:val="0"/>
          <w:color w:val="141C1E"/>
          <w:sz w:val="21"/>
        </w:rPr>
        <w:t xml:space="preserve"> lists — normal and abnormal. Each list is averaged into one summary. Shared words pulled the two summaries toward each other — and the method depends on them being different. </w:t>
      </w:r>
      <w:r>
        <w:rPr>
          <w:rFonts w:ascii="Georgia" w:hAnsi="Georgia"/>
          <w:b/>
          <w:i w:val="0"/>
          <w:color w:val="141C1E"/>
          <w:sz w:val="21"/>
        </w:rPr>
        <w:t>The punchline: an accurate sentence matches every frame strongly, so it does the most damage.</w:t>
      </w:r>
      <w:r>
        <w:rPr>
          <w:rFonts w:ascii="Georgia" w:hAnsi="Georgia"/>
          <w:b w:val="0"/>
          <w:i w:val="0"/>
          <w:color w:val="141C1E"/>
          <w:sz w:val="21"/>
        </w:rPr>
        <w:t xml:space="preserve"> A wrong one matches nothing, so it's harmless. That's why the result was backwards. The fix: add the sentence to the normal list only."</w:t>
      </w:r>
    </w:p>
    <w:p>
      <w:r>
        <w:rPr>
          <w:rFonts w:ascii="Georgia" w:hAnsi="Georgia"/>
          <w:b/>
          <w:i w:val="0"/>
          <w:color w:val="141C1E"/>
          <w:sz w:val="21"/>
        </w:rPr>
        <w:t>Point at:</w:t>
      </w:r>
      <w:r>
        <w:rPr>
          <w:rFonts w:ascii="Georgia" w:hAnsi="Georgia"/>
          <w:b w:val="0"/>
          <w:i w:val="0"/>
          <w:color w:val="3A4A4C"/>
          <w:sz w:val="21"/>
        </w:rPr>
        <w:t xml:space="preserve"> the shared words "a university campus walkway with pedestrians" in both boxes.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"Are those the exact prompts?"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Yes, those are two of the sentences the code builds. Each list actually gets two added sentences; the slide shows one from each.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"Did you measure 'pulled toward each other'?"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Yes. The angle between the two summaries shrinks from 35.7° to about 25–26° when the sentence goes in both. And in Phase 3 I measured the direction: the accurate sentence drags both summaries onto the video itself (+0.067), the wrong one pulls them away (−0.017).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"So I re-ran everything with that one change."</w:t>
      </w:r>
    </w:p>
    <w:p>
      <w:pPr>
        <w:spacing w:before="40" w:after="200"/>
        <w:pBdr>
          <w:bottom w:val="single" w:sz="6" w:space="1" w:color="D8E0DF"/>
        </w:pBdr>
      </w:pPr>
    </w:p>
    <w:p>
      <w:r>
        <w:br w:type="page"/>
      </w:r>
    </w:p>
    <w:p>
      <w:pPr>
        <w:keepNext/>
        <w:spacing w:before="40" w:after="160"/>
        <w:outlineLvl w:val="0"/>
        <w:pBdr>
          <w:bottom w:val="single" w:sz="6" w:space="1" w:color="0D6B67"/>
        </w:pBdr>
      </w:pPr>
      <w:r>
        <w:rPr>
          <w:rFonts w:ascii="Segoe UI" w:hAnsi="Segoe UI"/>
          <w:b/>
          <w:color w:val="0D6B67"/>
          <w:sz w:val="40"/>
        </w:rPr>
        <w:t>Part 4 — The central result (pages 14–19)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14 — After the fix: the predicted signature · 45 s · clock 10:25</w:t>
      </w:r>
    </w:p>
    <w:p>
      <w:r>
        <w:rPr>
          <w:rFonts w:ascii="Georgia" w:hAnsi="Georgia"/>
          <w:b/>
          <w:i w:val="0"/>
          <w:color w:val="141C1E"/>
          <w:sz w:val="21"/>
        </w:rPr>
        <w:t>On screen:</w:t>
      </w:r>
      <w:r>
        <w:rPr>
          <w:rFonts w:ascii="Georgia" w:hAnsi="Georgia"/>
          <w:b w:val="0"/>
          <w:i w:val="0"/>
          <w:color w:val="3A4A4C"/>
          <w:sz w:val="21"/>
        </w:rPr>
        <w:t xml:space="preserve"> the two-row table; 0.734 and 0.628.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"Same models, same video. Only the sentence and where it goes change. </w:t>
      </w:r>
      <w:r>
        <w:rPr>
          <w:rFonts w:ascii="Georgia" w:hAnsi="Georgia"/>
          <w:b/>
          <w:i w:val="0"/>
          <w:color w:val="141C1E"/>
          <w:sz w:val="21"/>
        </w:rPr>
        <w:t>Look at the 'none' column first — 0.707 in both rows.</w:t>
      </w:r>
      <w:r>
        <w:rPr>
          <w:rFonts w:ascii="Georgia" w:hAnsi="Georgia"/>
          <w:b w:val="0"/>
          <w:i w:val="0"/>
          <w:color w:val="141C1E"/>
          <w:sz w:val="21"/>
        </w:rPr>
        <w:t xml:space="preserve"> It must be identical, because with no sentence there's nothing to place. That's my control. Now the bottom row: the correct sentence 0.734, the wrong one </w:t>
      </w:r>
      <w:r>
        <w:rPr>
          <w:rFonts w:ascii="Georgia" w:hAnsi="Georgia"/>
          <w:b/>
          <w:i w:val="0"/>
          <w:color w:val="141C1E"/>
          <w:sz w:val="21"/>
        </w:rPr>
        <w:t>0.628 — a 10-point drop.</w:t>
      </w:r>
      <w:r>
        <w:rPr>
          <w:rFonts w:ascii="Georgia" w:hAnsi="Georgia"/>
          <w:b w:val="0"/>
          <w:i w:val="0"/>
          <w:color w:val="141C1E"/>
          <w:sz w:val="21"/>
        </w:rPr>
        <w:t xml:space="preserve"> Nothing else could change, so the text caused it. </w:t>
      </w:r>
      <w:r>
        <w:rPr>
          <w:rFonts w:ascii="Georgia" w:hAnsi="Georgia"/>
          <w:b w:val="0"/>
          <w:i/>
          <w:color w:val="141C1E"/>
          <w:sz w:val="21"/>
        </w:rPr>
        <w:t>How</w:t>
      </w:r>
      <w:r>
        <w:rPr>
          <w:rFonts w:ascii="Georgia" w:hAnsi="Georgia"/>
          <w:b w:val="0"/>
          <w:i w:val="0"/>
          <w:color w:val="141C1E"/>
          <w:sz w:val="21"/>
        </w:rPr>
        <w:t xml:space="preserve"> it caused it is page 17."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"Which setting are these numbers?"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ShanghaiTech, all 107 clips, window 31, each clip scaled to 0–1, then pooled.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"What is 'gap'?"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Correct sentence minus wrong sentence: +0.105 in the bottom row, −0.029 in the top row.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"Same numbers, drawn."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15 — The same experiment, drawn · 15 s · clock 10:40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</w:t>
      </w:r>
      <w:r>
        <w:rPr>
          <w:rFonts w:ascii="Georgia" w:hAnsi="Georgia"/>
          <w:b/>
          <w:i w:val="0"/>
          <w:color w:val="141C1E"/>
          <w:sz w:val="21"/>
        </w:rPr>
        <w:t>The number that matters is the arrow</w:t>
      </w:r>
      <w:r>
        <w:rPr>
          <w:rFonts w:ascii="Georgia" w:hAnsi="Georgia"/>
          <w:b w:val="0"/>
          <w:i w:val="0"/>
          <w:color w:val="141C1E"/>
          <w:sz w:val="21"/>
        </w:rPr>
        <w:t xml:space="preserve"> — the distance between correct and wrong. Grey, sentence in both lists: −0.029. Orange, normal list only: +0.105. Only the placement changed."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"Here it is on a single clip."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16 — One clip, two sentences · 20 s · clock 11:00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"One clip, same frozen models, same frames. Only the sentence differs — campus or factory. </w:t>
      </w:r>
      <w:r>
        <w:rPr>
          <w:rFonts w:ascii="Georgia" w:hAnsi="Georgia"/>
          <w:b/>
          <w:i w:val="0"/>
          <w:color w:val="141C1E"/>
          <w:sz w:val="21"/>
        </w:rPr>
        <w:t>The two lines match outside the event and separate inside it.</w:t>
      </w:r>
      <w:r>
        <w:rPr>
          <w:rFonts w:ascii="Georgia" w:hAnsi="Georgia"/>
          <w:b w:val="0"/>
          <w:i w:val="0"/>
          <w:color w:val="141C1E"/>
          <w:sz w:val="21"/>
        </w:rPr>
        <w:t>"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"Which clip?"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ShanghaiTech clip 04_0004. It's one example; the averages are on pages 14–15.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"Now let me be precise about what this does and doesn't show."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17 — Stating the claim precisely · 50 s · clock 11:50</w:t>
      </w:r>
    </w:p>
    <w:p>
      <w:r>
        <w:rPr>
          <w:rFonts w:ascii="Georgia" w:hAnsi="Georgia"/>
          <w:b/>
          <w:i w:val="0"/>
          <w:color w:val="141C1E"/>
          <w:sz w:val="21"/>
        </w:rPr>
        <w:t>This is the slide your professor is most likely to push on. Go slowly.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"Two halves. </w:t>
      </w:r>
      <w:r>
        <w:rPr>
          <w:rFonts w:ascii="Georgia" w:hAnsi="Georgia"/>
          <w:b/>
          <w:i w:val="0"/>
          <w:color w:val="141C1E"/>
          <w:sz w:val="21"/>
        </w:rPr>
        <w:t>The weaker half:</w:t>
      </w:r>
      <w:r>
        <w:rPr>
          <w:rFonts w:ascii="Georgia" w:hAnsi="Georgia"/>
          <w:b w:val="0"/>
          <w:i w:val="0"/>
          <w:color w:val="141C1E"/>
          <w:sz w:val="21"/>
        </w:rPr>
        <w:t xml:space="preserve"> the correct sentence beats no sentence by only +0.027 — inside the ±0.036 wobble between data splits. So I report the direction, not the size. </w:t>
      </w:r>
      <w:r>
        <w:rPr>
          <w:rFonts w:ascii="Georgia" w:hAnsi="Georgia"/>
          <w:b/>
          <w:i w:val="0"/>
          <w:color w:val="141C1E"/>
          <w:sz w:val="21"/>
        </w:rPr>
        <w:t>The claim I make:</w:t>
      </w:r>
      <w:r>
        <w:rPr>
          <w:rFonts w:ascii="Georgia" w:hAnsi="Georgia"/>
          <w:b w:val="0"/>
          <w:i w:val="0"/>
          <w:color w:val="141C1E"/>
          <w:sz w:val="21"/>
        </w:rPr>
        <w:t xml:space="preserve"> a wrong sentence lowers the benchmark score by 0.105, and nothing else could cause that.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Then something I found myself in Phase 3:</w:t>
      </w:r>
      <w:r>
        <w:rPr>
          <w:rFonts w:ascii="Georgia" w:hAnsi="Georgia"/>
          <w:b w:val="0"/>
          <w:i w:val="0"/>
          <w:color w:val="141C1E"/>
          <w:sz w:val="21"/>
        </w:rPr>
        <w:t xml:space="preserve"> if you judge only which frames rank highest </w:t>
      </w:r>
      <w:r>
        <w:rPr>
          <w:rFonts w:ascii="Georgia" w:hAnsi="Georgia"/>
          <w:b w:val="0"/>
          <w:i/>
          <w:color w:val="141C1E"/>
          <w:sz w:val="21"/>
        </w:rPr>
        <w:t>inside each video</w:t>
      </w:r>
      <w:r>
        <w:rPr>
          <w:rFonts w:ascii="Georgia" w:hAnsi="Georgia"/>
          <w:b w:val="0"/>
          <w:i w:val="0"/>
          <w:color w:val="141C1E"/>
          <w:sz w:val="21"/>
        </w:rPr>
        <w:t xml:space="preserve">, the gap is just </w:t>
      </w:r>
      <w:r>
        <w:rPr>
          <w:rFonts w:ascii="Georgia" w:hAnsi="Georgia"/>
          <w:b/>
          <w:i w:val="0"/>
          <w:color w:val="141C1E"/>
          <w:sz w:val="21"/>
        </w:rPr>
        <w:t>+0.006</w:t>
      </w:r>
      <w:r>
        <w:rPr>
          <w:rFonts w:ascii="Georgia" w:hAnsi="Georgia"/>
          <w:b w:val="0"/>
          <w:i w:val="0"/>
          <w:color w:val="141C1E"/>
          <w:sz w:val="21"/>
        </w:rPr>
        <w:t xml:space="preserve">. So </w:t>
      </w:r>
      <w:r>
        <w:rPr>
          <w:rFonts w:ascii="Georgia" w:hAnsi="Georgia"/>
          <w:b/>
          <w:i w:val="0"/>
          <w:color w:val="141C1E"/>
          <w:sz w:val="21"/>
        </w:rPr>
        <w:t>the sentence mostly shifts each video's overall score level — it tells cameras apart — and the pooled score rewards that. It barely changes which moments inside a video look abnormal.</w:t>
      </w:r>
      <w:r>
        <w:rPr>
          <w:rFonts w:ascii="Georgia" w:hAnsi="Georgia"/>
          <w:b w:val="0"/>
          <w:i w:val="0"/>
          <w:color w:val="141C1E"/>
          <w:sz w:val="21"/>
        </w:rPr>
        <w:t xml:space="preserve"> I then measured it properly, with the rule for deciding written down before I ran it: </w:t>
      </w:r>
      <w:r>
        <w:rPr>
          <w:rFonts w:ascii="Georgia" w:hAnsi="Georgia"/>
          <w:b/>
          <w:i w:val="0"/>
          <w:color w:val="141C1E"/>
          <w:sz w:val="21"/>
        </w:rPr>
        <w:t>82% of this 0.105 is that shift.</w:t>
      </w:r>
      <w:r>
        <w:rPr>
          <w:rFonts w:ascii="Georgia" w:hAnsi="Georgia"/>
          <w:b w:val="0"/>
          <w:i w:val="0"/>
          <w:color w:val="141C1E"/>
          <w:sz w:val="21"/>
        </w:rPr>
        <w:t xml:space="preserve"> Scale, not sort."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"So is your main result wrong?"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The number is right — it's what the standard metric gives. The </w:t>
      </w:r>
      <w:r>
        <w:rPr>
          <w:rFonts w:ascii="Georgia" w:hAnsi="Georgia"/>
          <w:b w:val="0"/>
          <w:i/>
          <w:color w:val="3A4A4C"/>
          <w:sz w:val="21"/>
        </w:rPr>
        <w:t>explanation</w:t>
      </w:r>
      <w:r>
        <w:rPr>
          <w:rFonts w:ascii="Georgia" w:hAnsi="Georgia"/>
          <w:b w:val="0"/>
          <w:i w:val="0"/>
          <w:color w:val="3A4A4C"/>
          <w:sz w:val="21"/>
        </w:rPr>
        <w:t xml:space="preserve"> changes: the sentence works mainly by putting different cameras on a common scale, not by changing what counts as normal inside a video. That fits all my results — no effect on one-camera Avenue, a shrinking gap inside one view, and per-camera sentences helping.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"Why +0.006 at w=5 and not w=31?"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That was the first sign, at w=5. The audit then measured it at w=31: within-video change +0.006 again, and 82% of the 0.105 is a per-video shift. Without CLIP's softmax the same gap is only +0.017 — the softmax scale amplifies the shift.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"How did you decide 'calibration' — after looking?"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No. The rule (at least two-thirds from the shift, and the within-video change at most a third of the gap) was committed in the script before it ran, and the script first had to reproduce all my published numbers — 52 checks.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"What is the ±0.036?"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The spread of results when I split the clips into different halves five times (page 18).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"Next question: does every part of the system earn its place?"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18 — Which components earn their place · 30 s · clock 12:20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"I tried other ways to score frames — by motion, by distance from the clip's own average, and combinations. </w:t>
      </w:r>
      <w:r>
        <w:rPr>
          <w:rFonts w:ascii="Georgia" w:hAnsi="Georgia"/>
          <w:b/>
          <w:i w:val="0"/>
          <w:color w:val="141C1E"/>
          <w:sz w:val="21"/>
        </w:rPr>
        <w:t>Language alone is best.</w:t>
      </w:r>
      <w:r>
        <w:rPr>
          <w:rFonts w:ascii="Georgia" w:hAnsi="Georgia"/>
          <w:b w:val="0"/>
          <w:i w:val="0"/>
          <w:color w:val="141C1E"/>
          <w:sz w:val="21"/>
        </w:rPr>
        <w:t xml:space="preserve"> And one surprise: I expected motion to help — a bicycle at cycling speed — and it added nothing."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"What does held-out mean?"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I split clips into two halves five different ways, chose settings on one half, and report the other half. ± is the spread.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"Why is the full-set number 0.707 but held-out 0.718?"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Different subsets of clips; the held-out figure is an average over five halves.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"Two of these are easier to see as charts."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19 — Window length, and what each component adds · 15 s · clock 12:35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"Left: smoothing helps up to 31 frames, then hurts — </w:t>
      </w:r>
      <w:r>
        <w:rPr>
          <w:rFonts w:ascii="Georgia" w:hAnsi="Georgia"/>
          <w:b/>
          <w:i w:val="0"/>
          <w:color w:val="141C1E"/>
          <w:sz w:val="21"/>
        </w:rPr>
        <w:t>a real best setting</w:t>
      </w:r>
      <w:r>
        <w:rPr>
          <w:rFonts w:ascii="Georgia" w:hAnsi="Georgia"/>
          <w:b w:val="0"/>
          <w:i w:val="0"/>
          <w:color w:val="141C1E"/>
          <w:sz w:val="21"/>
        </w:rPr>
        <w:t xml:space="preserve">, not just more blur. Right: the error bars overlap, so I say </w:t>
      </w:r>
      <w:r>
        <w:rPr>
          <w:rFonts w:ascii="Georgia" w:hAnsi="Georgia"/>
          <w:b w:val="0"/>
          <w:i/>
          <w:color w:val="141C1E"/>
          <w:sz w:val="21"/>
        </w:rPr>
        <w:t>nothing beat language alone</w:t>
      </w:r>
      <w:r>
        <w:rPr>
          <w:rFonts w:ascii="Georgia" w:hAnsi="Georgia"/>
          <w:b w:val="0"/>
          <w:i w:val="0"/>
          <w:color w:val="141C1E"/>
          <w:sz w:val="21"/>
        </w:rPr>
        <w:t xml:space="preserve"> — not that language wins."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"Everything so far is one dataset. The real test is a second one."</w:t>
      </w:r>
    </w:p>
    <w:p>
      <w:pPr>
        <w:spacing w:before="40" w:after="200"/>
        <w:pBdr>
          <w:bottom w:val="single" w:sz="6" w:space="1" w:color="D8E0DF"/>
        </w:pBdr>
      </w:pPr>
    </w:p>
    <w:p>
      <w:r>
        <w:br w:type="page"/>
      </w:r>
    </w:p>
    <w:p>
      <w:pPr>
        <w:keepNext/>
        <w:spacing w:before="40" w:after="160"/>
        <w:outlineLvl w:val="0"/>
        <w:pBdr>
          <w:bottom w:val="single" w:sz="6" w:space="1" w:color="0D6B67"/>
        </w:pBdr>
      </w:pPr>
      <w:r>
        <w:rPr>
          <w:rFonts w:ascii="Segoe UI" w:hAnsi="Segoe UI"/>
          <w:b/>
          <w:color w:val="0D6B67"/>
          <w:sz w:val="40"/>
        </w:rPr>
        <w:t>Part 5 — Other datasets and Phase 3 (pages 20–26)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20 — A second domain: the replication test · 45 s · clock 13:20</w:t>
      </w:r>
    </w:p>
    <w:p>
      <w:r>
        <w:rPr>
          <w:rFonts w:ascii="Georgia" w:hAnsi="Georgia"/>
          <w:b/>
          <w:i w:val="0"/>
          <w:color w:val="141C1E"/>
          <w:sz w:val="21"/>
        </w:rPr>
        <w:t>On screen:</w:t>
      </w:r>
      <w:r>
        <w:rPr>
          <w:rFonts w:ascii="Georgia" w:hAnsi="Georgia"/>
          <w:b w:val="0"/>
          <w:i w:val="0"/>
          <w:color w:val="3A4A4C"/>
          <w:sz w:val="21"/>
        </w:rPr>
        <w:t xml:space="preserve"> ShanghaiTech vs Avenue table.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"Same system, nothing retuned, applied to Avenue. </w:t>
      </w:r>
      <w:r>
        <w:rPr>
          <w:rFonts w:ascii="Georgia" w:hAnsi="Georgia"/>
          <w:b/>
          <w:i w:val="0"/>
          <w:color w:val="141C1E"/>
          <w:sz w:val="21"/>
        </w:rPr>
        <w:t>Detection transfers: 0.706 against 0.707 with no sentence.</w:t>
      </w:r>
      <w:r>
        <w:rPr>
          <w:rFonts w:ascii="Georgia" w:hAnsi="Georgia"/>
          <w:b w:val="0"/>
          <w:i w:val="0"/>
          <w:color w:val="141C1E"/>
          <w:sz w:val="21"/>
        </w:rPr>
        <w:t xml:space="preserve"> But the sentence effect nearly vanishes: the gap drops from +0.105 to +0.020, and the correct sentence scores </w:t>
      </w:r>
      <w:r>
        <w:rPr>
          <w:rFonts w:ascii="Georgia" w:hAnsi="Georgia"/>
          <w:b w:val="0"/>
          <w:i/>
          <w:color w:val="141C1E"/>
          <w:sz w:val="21"/>
        </w:rPr>
        <w:t>below</w:t>
      </w:r>
      <w:r>
        <w:rPr>
          <w:rFonts w:ascii="Georgia" w:hAnsi="Georgia"/>
          <w:b w:val="0"/>
          <w:i w:val="0"/>
          <w:color w:val="141C1E"/>
          <w:sz w:val="21"/>
        </w:rPr>
        <w:t xml:space="preserve"> none. My explanation: ShanghaiTech has 12 cameras, Avenue has one — </w:t>
      </w:r>
      <w:r>
        <w:rPr>
          <w:rFonts w:ascii="Georgia" w:hAnsi="Georgia"/>
          <w:b/>
          <w:i w:val="0"/>
          <w:color w:val="141C1E"/>
          <w:sz w:val="21"/>
        </w:rPr>
        <w:t>a scene sentence only has work to do when there are several places to tell apart.</w:t>
      </w:r>
      <w:r>
        <w:rPr>
          <w:rFonts w:ascii="Georgia" w:hAnsi="Georgia"/>
          <w:b w:val="0"/>
          <w:i w:val="0"/>
          <w:color w:val="141C1E"/>
          <w:sz w:val="21"/>
        </w:rPr>
        <w:t>"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"Why does 'generic' do best on Avenue (0.729)?"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An extra prompt helps just by making the normal list bigger, whatever it says. That's not adaptation, and I don't claim it is.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"Gap 5× smaller?"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0.105 ÷ 0.020 ≈ 5.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"That's a convenient explanation, so I tested it."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21 — We tested that explanation, and it held · 40 s · clock 14:00</w:t>
      </w:r>
    </w:p>
    <w:p>
      <w:r>
        <w:rPr>
          <w:rFonts w:ascii="Georgia" w:hAnsi="Georgia"/>
          <w:b/>
          <w:i w:val="0"/>
          <w:color w:val="141C1E"/>
          <w:sz w:val="21"/>
        </w:rPr>
        <w:t>On screen:</w:t>
      </w:r>
      <w:r>
        <w:rPr>
          <w:rFonts w:ascii="Georgia" w:hAnsi="Georgia"/>
          <w:b w:val="0"/>
          <w:i w:val="0"/>
          <w:color w:val="3A4A4C"/>
          <w:sz w:val="21"/>
        </w:rPr>
        <w:t xml:space="preserve"> gap vs number of scenes, four rows.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"ShanghaiTech is really 12 one-camera datasets stacked together. If the sentence works by telling cameras apart, then </w:t>
      </w:r>
      <w:r>
        <w:rPr>
          <w:rFonts w:ascii="Georgia" w:hAnsi="Georgia"/>
          <w:b/>
          <w:i w:val="0"/>
          <w:color w:val="141C1E"/>
          <w:sz w:val="21"/>
        </w:rPr>
        <w:t>inside a single camera the effect should almost disappear</w:t>
      </w:r>
      <w:r>
        <w:rPr>
          <w:rFonts w:ascii="Georgia" w:hAnsi="Georgia"/>
          <w:b w:val="0"/>
          <w:i w:val="0"/>
          <w:color w:val="141C1E"/>
          <w:sz w:val="21"/>
        </w:rPr>
        <w:t xml:space="preserve"> — and it did: +0.033, next to Avenue's +0.020. Then in Phase 3, UCF-Crime with about 290 places: </w:t>
      </w:r>
      <w:r>
        <w:rPr>
          <w:rFonts w:ascii="Georgia" w:hAnsi="Georgia"/>
          <w:b/>
          <w:i w:val="0"/>
          <w:color w:val="141C1E"/>
          <w:sz w:val="21"/>
        </w:rPr>
        <w:t>+0.096 — no bigger than 12 cameras.</w:t>
      </w:r>
      <w:r>
        <w:rPr>
          <w:rFonts w:ascii="Georgia" w:hAnsi="Georgia"/>
          <w:b w:val="0"/>
          <w:i w:val="0"/>
          <w:color w:val="141C1E"/>
          <w:sz w:val="21"/>
        </w:rPr>
        <w:t xml:space="preserve"> So the effect </w:t>
      </w:r>
      <w:r>
        <w:rPr>
          <w:rFonts w:ascii="Georgia" w:hAnsi="Georgia"/>
          <w:b w:val="0"/>
          <w:i/>
          <w:color w:val="141C1E"/>
          <w:sz w:val="21"/>
        </w:rPr>
        <w:t>needs</w:t>
      </w:r>
      <w:r>
        <w:rPr>
          <w:rFonts w:ascii="Georgia" w:hAnsi="Georgia"/>
          <w:b w:val="0"/>
          <w:i w:val="0"/>
          <w:color w:val="141C1E"/>
          <w:sz w:val="21"/>
        </w:rPr>
        <w:t xml:space="preserve"> several scenes, but it doesn't keep growing."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"The UCF row says 'raw, w=5' — is it comparable?"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Not exactly: UCF-Crime uses raw scores and window 5, as I registered in advance; the ShanghaiTech rows use scaled scores and window 31. That's why the row says so.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"Is +0.033 significant?"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It's clearly </w:t>
      </w:r>
      <w:r>
        <w:rPr>
          <w:rFonts w:ascii="Georgia" w:hAnsi="Georgia"/>
          <w:b w:val="0"/>
          <w:i/>
          <w:color w:val="3A4A4C"/>
          <w:sz w:val="21"/>
        </w:rPr>
        <w:t>smaller</w:t>
      </w:r>
      <w:r>
        <w:rPr>
          <w:rFonts w:ascii="Georgia" w:hAnsi="Georgia"/>
          <w:b w:val="0"/>
          <w:i w:val="0"/>
          <w:color w:val="3A4A4C"/>
          <w:sz w:val="21"/>
        </w:rPr>
        <w:t xml:space="preserve"> than +0.105 — no resample of the nine views reached 0.105. But it's not clearly above zero; its 95% range is −0.005 to +0.070.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"Why 9 views, not 12?"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Three views have too few clips, or only one kind of frame, to score.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"Here are those nine views one by one."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22 — Every camera view, one at a time · 15 s · clock 14:15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"Each bar is one camera. </w:t>
      </w:r>
      <w:r>
        <w:rPr>
          <w:rFonts w:ascii="Georgia" w:hAnsi="Georgia"/>
          <w:b/>
          <w:i w:val="0"/>
          <w:color w:val="141C1E"/>
          <w:sz w:val="21"/>
        </w:rPr>
        <w:t>Most are well below the pooled line, three are negative</w:t>
      </w:r>
      <w:r>
        <w:rPr>
          <w:rFonts w:ascii="Georgia" w:hAnsi="Georgia"/>
          <w:b w:val="0"/>
          <w:i w:val="0"/>
          <w:color w:val="141C1E"/>
          <w:sz w:val="21"/>
        </w:rPr>
        <w:t>, and views 03 and 07 nearly reach it. It's a shift in the average, not a clean collapse."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"Which three are negative?"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Views 04, 08 and 10.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"If the sentence tells cameras apart, twelve cameras shouldn't share one sentence. That's where Phase 3 starts."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23 — A sentence per camera, written by the system · 45 s · clock 15:00</w:t>
      </w:r>
    </w:p>
    <w:p>
      <w:r>
        <w:rPr>
          <w:rFonts w:ascii="Georgia" w:hAnsi="Georgia"/>
          <w:b/>
          <w:i w:val="0"/>
          <w:color w:val="141C1E"/>
          <w:sz w:val="21"/>
        </w:rPr>
        <w:t>On screen:</w:t>
      </w:r>
      <w:r>
        <w:rPr>
          <w:rFonts w:ascii="Georgia" w:hAnsi="Georgia"/>
          <w:b w:val="0"/>
          <w:i w:val="0"/>
          <w:color w:val="3A4A4C"/>
          <w:sz w:val="21"/>
        </w:rPr>
        <w:t xml:space="preserve"> per-camera chart.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"Each camera gets its own sentence. </w:t>
      </w:r>
      <w:r>
        <w:rPr>
          <w:rFonts w:ascii="Georgia" w:hAnsi="Georgia"/>
          <w:b/>
          <w:i w:val="0"/>
          <w:color w:val="141C1E"/>
          <w:sz w:val="21"/>
        </w:rPr>
        <w:t>Written by hand: 0.749. Written by LLaVA from the camera's first three frames, with no person and no labels: 0.751.</w:t>
      </w:r>
      <w:r>
        <w:rPr>
          <w:rFonts w:ascii="Georgia" w:hAnsi="Georgia"/>
          <w:b w:val="0"/>
          <w:i w:val="0"/>
          <w:color w:val="141C1E"/>
          <w:sz w:val="21"/>
        </w:rPr>
        <w:t xml:space="preserve"> The control: give each camera </w:t>
      </w:r>
      <w:r>
        <w:rPr>
          <w:rFonts w:ascii="Georgia" w:hAnsi="Georgia"/>
          <w:b w:val="0"/>
          <w:i/>
          <w:color w:val="141C1E"/>
          <w:sz w:val="21"/>
        </w:rPr>
        <w:t>another</w:t>
      </w:r>
      <w:r>
        <w:rPr>
          <w:rFonts w:ascii="Georgia" w:hAnsi="Georgia"/>
          <w:b w:val="0"/>
          <w:i w:val="0"/>
          <w:color w:val="141C1E"/>
          <w:sz w:val="21"/>
        </w:rPr>
        <w:t xml:space="preserve"> camera's sentence — every one is a believable campus description — and it drops. </w:t>
      </w:r>
      <w:r>
        <w:rPr>
          <w:rFonts w:ascii="Georgia" w:hAnsi="Georgia"/>
          <w:b/>
          <w:i w:val="0"/>
          <w:color w:val="141C1E"/>
          <w:sz w:val="21"/>
        </w:rPr>
        <w:t>Even the best of 11 swaps, 0.737, loses.</w:t>
      </w:r>
      <w:r>
        <w:rPr>
          <w:rFonts w:ascii="Georgia" w:hAnsi="Georgia"/>
          <w:b w:val="0"/>
          <w:i w:val="0"/>
          <w:color w:val="141C1E"/>
          <w:sz w:val="21"/>
        </w:rPr>
        <w:t xml:space="preserve"> So the benefit comes from the sentence matching its camera."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"Does LLaVA beat a human?"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No. 0.751 vs 0.749 is noise. It </w:t>
      </w:r>
      <w:r>
        <w:rPr>
          <w:rFonts w:ascii="Georgia" w:hAnsi="Georgia"/>
          <w:b w:val="0"/>
          <w:i/>
          <w:color w:val="3A4A4C"/>
          <w:sz w:val="21"/>
        </w:rPr>
        <w:t>matches</w:t>
      </w:r>
      <w:r>
        <w:rPr>
          <w:rFonts w:ascii="Georgia" w:hAnsi="Georgia"/>
          <w:b w:val="0"/>
          <w:i w:val="0"/>
          <w:color w:val="3A4A4C"/>
          <w:sz w:val="21"/>
        </w:rPr>
        <w:t>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"Is 0.751 vs 0.734 a real improvement?"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It's inside the ±0.036 wobble, so I report the direction only. The solid comparison is against the swaps.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"Did LLaVA see the answers?"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My first run picked frames using the labels; I caught that and reran it picking the first three frames blind. It moved by 0.004 (0.755 → 0.751). 0.751 is the label-free number.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"0.737 is for hand-written swaps — what about LLaVA's?"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LLaVA's best swap is 0.722, also below.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"That's twelve campus cameras. The real test is somewhere new — so I wrote my predictions down first."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24 — UCF-Crime: predictions written down first · 60 s · clock 16:00</w:t>
      </w:r>
    </w:p>
    <w:p>
      <w:r>
        <w:rPr>
          <w:rFonts w:ascii="Georgia" w:hAnsi="Georgia"/>
          <w:b/>
          <w:i w:val="0"/>
          <w:color w:val="141C1E"/>
          <w:sz w:val="21"/>
        </w:rPr>
        <w:t>On screen:</w:t>
      </w:r>
      <w:r>
        <w:rPr>
          <w:rFonts w:ascii="Georgia" w:hAnsi="Georgia"/>
          <w:b w:val="0"/>
          <w:i w:val="0"/>
          <w:color w:val="3A4A4C"/>
          <w:sz w:val="21"/>
        </w:rPr>
        <w:t xml:space="preserve"> 0.824 and the four-prediction table.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"UCF-Crime: </w:t>
      </w:r>
      <w:r>
        <w:rPr>
          <w:rFonts w:ascii="Georgia" w:hAnsi="Georgia"/>
          <w:b/>
          <w:i w:val="0"/>
          <w:color w:val="141C1E"/>
          <w:sz w:val="21"/>
        </w:rPr>
        <w:t>290 real CCTV videos from about 290 places, 140 with a crime.</w:t>
      </w:r>
      <w:r>
        <w:rPr>
          <w:rFonts w:ascii="Georgia" w:hAnsi="Georgia"/>
          <w:b w:val="0"/>
          <w:i w:val="0"/>
          <w:color w:val="141C1E"/>
          <w:sz w:val="21"/>
        </w:rPr>
        <w:t xml:space="preserve"> Before computing any score, I committed four predictions to git — the timestamp proves they came first. </w:t>
      </w:r>
      <w:r>
        <w:rPr>
          <w:rFonts w:ascii="Georgia" w:hAnsi="Georgia"/>
          <w:b/>
          <w:i w:val="0"/>
          <w:color w:val="141C1E"/>
          <w:sz w:val="21"/>
        </w:rPr>
        <w:t>Result: 0.824 with no training.</w:t>
      </w:r>
      <w:r>
        <w:rPr>
          <w:rFonts w:ascii="Georgia" w:hAnsi="Georgia"/>
          <w:b w:val="0"/>
          <w:i w:val="0"/>
          <w:color w:val="141C1E"/>
          <w:sz w:val="21"/>
        </w:rPr>
        <w:t xml:space="preserve"> LAVAD reports 0.803, AnyAnomaly 0.807. </w:t>
      </w:r>
      <w:r>
        <w:rPr>
          <w:rFonts w:ascii="Georgia" w:hAnsi="Georgia"/>
          <w:b/>
          <w:i w:val="0"/>
          <w:color w:val="141C1E"/>
          <w:sz w:val="21"/>
        </w:rPr>
        <w:t>P1 failed:</w:t>
      </w:r>
      <w:r>
        <w:rPr>
          <w:rFonts w:ascii="Georgia" w:hAnsi="Georgia"/>
          <w:b w:val="0"/>
          <w:i w:val="0"/>
          <w:color w:val="141C1E"/>
          <w:sz w:val="21"/>
        </w:rPr>
        <w:t xml:space="preserve"> I predicted the effect would grow with more scenes; it didn't. So I narrowed my claim from 'scales with scene diversity' to 'needs it'. The strongest line is P2: a video's own sentence beats other videos' sentences by 0.110."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"Did you beat LAVAD?"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Numerically yes, statistically no. I resampled my 290 videos 1,000 times: 0.824 ranges from 0.756 to 0.877, and I'm above LAVAD in only 73% of resamples. So: comparable.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"Is the own-sentence result solid?"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Yes: +0.110, and its 95% interval is +0.069 to +0.157 — above zero in every resample.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"How does CLIP alone reach 0.824?"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Not alone: LLaVA writes each video's sentence from its first three sampled frames, and that conditions CLIP. With no sentence it's 0.756.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"Which metric?"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Raw scores pooled across all videos, window 5 — the standard UCF-Crime metric. I fixed that choice in advance.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"What if you scale each video like ShanghaiTech?"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Lower: 0.789, and the sentence effect shrinks a lot. I say so on the limitations slide.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"Did any first frames already show the crime?"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In 3 of the 140 crime videos, yes. I kept them, because removing them would need the labels.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"What are the 13 crime classes?"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Abuse, arrest, arson, assault, burglary, explosion, fighting, road accidents, robbery, shooting, shoplifting, stealing, vandalism.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"Here is the picture — one bar in it is the most convincing thing in Phase 3."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25 — UCF-Crime, drawn · 20 s · clock 16:20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</w:t>
      </w:r>
      <w:r>
        <w:rPr>
          <w:rFonts w:ascii="Georgia" w:hAnsi="Georgia"/>
          <w:b/>
          <w:i w:val="0"/>
          <w:color w:val="141C1E"/>
          <w:sz w:val="21"/>
        </w:rPr>
        <w:t>Look at the bottom bar: another video's sentence scores 0.713 — below having no sentence at all, 0.756.</w:t>
      </w:r>
      <w:r>
        <w:rPr>
          <w:rFonts w:ascii="Georgia" w:hAnsi="Georgia"/>
          <w:b w:val="0"/>
          <w:i w:val="0"/>
          <w:color w:val="141C1E"/>
          <w:sz w:val="21"/>
        </w:rPr>
        <w:t xml:space="preserve"> A description of the wrong place misleads the model. The dashed line is LAVAD's 0.803 — another paper's number, so I read it as comparable."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"Why does the axis start at 0.68?"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To make the differences readable; the caption says so. The bars are not lengths from zero.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"Before the comparison, everything I tried that didn't work."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26 — Six things that did not work · 25 s · clock 16:45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"My claim is that the simplest version is the right one. That's only believable next to what I tried. </w:t>
      </w:r>
      <w:r>
        <w:rPr>
          <w:rFonts w:ascii="Georgia" w:hAnsi="Georgia"/>
          <w:b/>
          <w:i w:val="0"/>
          <w:color w:val="141C1E"/>
          <w:sz w:val="21"/>
        </w:rPr>
        <w:t>Six attempts, none helped.</w:t>
      </w:r>
      <w:r>
        <w:rPr>
          <w:rFonts w:ascii="Georgia" w:hAnsi="Georgia"/>
          <w:b w:val="0"/>
          <w:i w:val="0"/>
          <w:color w:val="141C1E"/>
          <w:sz w:val="21"/>
        </w:rPr>
        <w:t xml:space="preserve"> For example, prompts naming bicycles and vehicles made it much </w:t>
      </w:r>
      <w:r>
        <w:rPr>
          <w:rFonts w:ascii="Georgia" w:hAnsi="Georgia"/>
          <w:b w:val="0"/>
          <w:i/>
          <w:color w:val="141C1E"/>
          <w:sz w:val="21"/>
        </w:rPr>
        <w:t>worse</w:t>
      </w:r>
      <w:r>
        <w:rPr>
          <w:rFonts w:ascii="Georgia" w:hAnsi="Georgia"/>
          <w:b w:val="0"/>
          <w:i w:val="0"/>
          <w:color w:val="141C1E"/>
          <w:sz w:val="21"/>
        </w:rPr>
        <w:t xml:space="preserve"> — 0.486 — because the shared words caused the same cancelling problem as page 13."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"Why did quadrant scoring fail?"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Averaging quarters beat taking the maximum, which is the opposite of what finding a small object looks like. So splitting into four wasn't fine enough; patch-level scoring is next.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"Where does this leave the work against other methods?"</w:t>
      </w:r>
    </w:p>
    <w:p>
      <w:pPr>
        <w:spacing w:before="40" w:after="200"/>
        <w:pBdr>
          <w:bottom w:val="single" w:sz="6" w:space="1" w:color="D8E0DF"/>
        </w:pBdr>
      </w:pPr>
    </w:p>
    <w:p>
      <w:r>
        <w:br w:type="page"/>
      </w:r>
    </w:p>
    <w:p>
      <w:pPr>
        <w:keepNext/>
        <w:spacing w:before="40" w:after="160"/>
        <w:outlineLvl w:val="0"/>
        <w:pBdr>
          <w:bottom w:val="single" w:sz="6" w:space="1" w:color="0D6B67"/>
        </w:pBdr>
      </w:pPr>
      <w:r>
        <w:rPr>
          <w:rFonts w:ascii="Segoe UI" w:hAnsi="Segoe UI"/>
          <w:b/>
          <w:color w:val="0D6B67"/>
          <w:sz w:val="40"/>
        </w:rPr>
        <w:t>Part 6 — Assessment and close (pages 27–30)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27 — Where this sits against the literature · 50 s · clock 17:35</w:t>
      </w:r>
    </w:p>
    <w:p>
      <w:r>
        <w:rPr>
          <w:rFonts w:ascii="Georgia" w:hAnsi="Georgia"/>
          <w:b/>
          <w:i w:val="0"/>
          <w:color w:val="141C1E"/>
          <w:sz w:val="21"/>
        </w:rPr>
        <w:t>On screen:</w:t>
      </w:r>
      <w:r>
        <w:rPr>
          <w:rFonts w:ascii="Georgia" w:hAnsi="Georgia"/>
          <w:b w:val="0"/>
          <w:i w:val="0"/>
          <w:color w:val="3A4A4C"/>
          <w:sz w:val="21"/>
        </w:rPr>
        <w:t xml:space="preserve"> training-free methods on Avenue, ShanghaiTech and UCF-Crime.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"These are training-free methods. </w:t>
      </w:r>
      <w:r>
        <w:rPr>
          <w:rFonts w:ascii="Georgia" w:hAnsi="Georgia"/>
          <w:b/>
          <w:i w:val="0"/>
          <w:color w:val="141C1E"/>
          <w:sz w:val="21"/>
        </w:rPr>
        <w:t>On UCF-Crime, the most diverse benchmark, I'm level with the best: 82.4 against LAVAD's 80.3 and AnyAnomaly's 80.7 — both inside my own 95% interval.</w:t>
      </w:r>
      <w:r>
        <w:rPr>
          <w:rFonts w:ascii="Georgia" w:hAnsi="Georgia"/>
          <w:b w:val="0"/>
          <w:i w:val="0"/>
          <w:color w:val="141C1E"/>
          <w:sz w:val="21"/>
        </w:rPr>
        <w:t xml:space="preserve"> On the two campus benchmarks, AnyAnomaly is ahead. But there's a difference: </w:t>
      </w:r>
      <w:r>
        <w:rPr>
          <w:rFonts w:ascii="Georgia" w:hAnsi="Georgia"/>
          <w:b/>
          <w:i w:val="0"/>
          <w:color w:val="141C1E"/>
          <w:sz w:val="21"/>
        </w:rPr>
        <w:t>AnyAnomaly asks 'is the thing I named happening?' — and in its evaluation it's given the benchmark's list of anomaly types. I ask 'is anything happening that doesn't belong here?' — I'm told nothing about the anomalies.</w:t>
      </w:r>
      <w:r>
        <w:rPr>
          <w:rFonts w:ascii="Georgia" w:hAnsi="Georgia"/>
          <w:b w:val="0"/>
          <w:i w:val="0"/>
          <w:color w:val="141C1E"/>
          <w:sz w:val="21"/>
        </w:rPr>
        <w:t>"</w:t>
      </w:r>
    </w:p>
    <w:p>
      <w:r>
        <w:rPr>
          <w:rFonts w:ascii="Georgia" w:hAnsi="Georgia"/>
          <w:b/>
          <w:i w:val="0"/>
          <w:color w:val="141C1E"/>
          <w:sz w:val="21"/>
        </w:rPr>
        <w:t>Point at:</w:t>
      </w:r>
      <w:r>
        <w:rPr>
          <w:rFonts w:ascii="Georgia" w:hAnsi="Georgia"/>
          <w:b w:val="0"/>
          <w:i w:val="0"/>
          <w:color w:val="3A4A4C"/>
          <w:sz w:val="21"/>
        </w:rPr>
        <w:t xml:space="preserve"> the UCF column, then the AnyAnomaly row.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"What does ‡ mean?"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Those UCF-Crime numbers come from LAVAD's paper, Table 1. All other numbers come from AnyAnomaly's paper, Tables 5–6. I checked each one in the original PDF.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"Why is your Avenue number 67.7 here but 0.706 on page 20?"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Here I use the same setting on both datasets — the correct shared sentence. 0.706 is 'no sentence'. Picking the best setting per dataset would flatter the table.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"Why does UCF use a different setting from Avenue/ShT?"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The footnote says so: on UCF each video has its own sentence, as registered in advance.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"Why is Avenue weak?"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One camera, so the sentence has nothing to tell apart; and its anomalies include 'too close' and throwing, which are about distance and motion, not about what's in the frame.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"Video-ChatGPT and LLaVA are bigger models — why do they score lower?"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They're chat models asked to give a number; they're not built to rank frames, which is what AUROC measures.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"In the same spirit, the limitations — stated by me."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28 — Limitations we are stating ourselves · 35 s · clock 18:10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"Six limitations, briefly. </w:t>
      </w:r>
      <w:r>
        <w:rPr>
          <w:rFonts w:ascii="Georgia" w:hAnsi="Georgia"/>
          <w:b/>
          <w:i w:val="0"/>
          <w:color w:val="141C1E"/>
          <w:sz w:val="21"/>
        </w:rPr>
        <w:t>It only works where there are several scenes.</w:t>
      </w:r>
      <w:r>
        <w:rPr>
          <w:rFonts w:ascii="Georgia" w:hAnsi="Georgia"/>
          <w:b w:val="0"/>
          <w:i w:val="0"/>
          <w:color w:val="141C1E"/>
          <w:sz w:val="21"/>
        </w:rPr>
        <w:t xml:space="preserve"> It can't see very small objects in a whole-frame summary. </w:t>
      </w:r>
      <w:r>
        <w:rPr>
          <w:rFonts w:ascii="Georgia" w:hAnsi="Georgia"/>
          <w:b/>
          <w:i w:val="0"/>
          <w:color w:val="141C1E"/>
          <w:sz w:val="21"/>
        </w:rPr>
        <w:t>The sentence mainly calibrates cameras — I measured that it barely re-ranks frames inside a video.</w:t>
      </w:r>
      <w:r>
        <w:rPr>
          <w:rFonts w:ascii="Georgia" w:hAnsi="Georgia"/>
          <w:b w:val="0"/>
          <w:i w:val="0"/>
          <w:color w:val="141C1E"/>
          <w:sz w:val="21"/>
        </w:rPr>
        <w:t xml:space="preserve"> The standard metrics can change without the ranking changing — that affects the whole field, not just me. There's no validation split for these benchmarks. And M4 doesn't explain events yet."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"What do you mean, the metric changes without the ranking changing?"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Two scores that rank frames identically can give different pooled AUROC after each clip is scaled to 0–1. I measured up to 0.05 from this alone.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"Each limitation maps to a next step."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29 — What comes next · 25 s · clock 18:35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/>
          <w:i w:val="0"/>
          <w:color w:val="141C1E"/>
          <w:sz w:val="21"/>
        </w:rPr>
        <w:t>Say:</w:t>
      </w:r>
      <w:r>
        <w:rPr>
          <w:rFonts w:ascii="Georgia" w:hAnsi="Georgia"/>
          <w:b w:val="0"/>
          <w:i w:val="0"/>
          <w:color w:val="141C1E"/>
          <w:sz w:val="21"/>
        </w:rPr>
        <w:t xml:space="preserve"> "</w:t>
      </w:r>
      <w:r>
        <w:rPr>
          <w:rFonts w:ascii="Georgia" w:hAnsi="Georgia"/>
          <w:b/>
          <w:i w:val="0"/>
          <w:color w:val="141C1E"/>
          <w:sz w:val="21"/>
        </w:rPr>
        <w:t>First, XD-Violence</w:t>
      </w:r>
      <w:r>
        <w:rPr>
          <w:rFonts w:ascii="Georgia" w:hAnsi="Georgia"/>
          <w:b w:val="0"/>
          <w:i w:val="0"/>
          <w:color w:val="141C1E"/>
          <w:sz w:val="21"/>
        </w:rPr>
        <w:t xml:space="preserve">, LAVAD's second benchmark — already pre-registered, including a prediction that tests the calibration finding on new data. Then </w:t>
      </w:r>
      <w:r>
        <w:rPr>
          <w:rFonts w:ascii="Georgia" w:hAnsi="Georgia"/>
          <w:b/>
          <w:i w:val="0"/>
          <w:color w:val="141C1E"/>
          <w:sz w:val="21"/>
        </w:rPr>
        <w:t>NWPU Campus — the only dataset where the same event is normal in one scene and abnormal in another</w:t>
      </w:r>
      <w:r>
        <w:rPr>
          <w:rFonts w:ascii="Georgia" w:hAnsi="Georgia"/>
          <w:b w:val="0"/>
          <w:i w:val="0"/>
          <w:color w:val="141C1E"/>
          <w:sz w:val="21"/>
        </w:rPr>
        <w:t>: a direct test of concept shift. Then patch-level scoring and the explanations."</w:t>
      </w:r>
    </w:p>
    <w:p>
      <w:r>
        <w:rPr>
          <w:rFonts w:ascii="Georgia" w:hAnsi="Georgia"/>
          <w:b/>
          <w:i w:val="0"/>
          <w:color w:val="141C1E"/>
          <w:sz w:val="21"/>
        </w:rPr>
        <w:t>If they ask:</w:t>
      </w:r>
    </w:p>
    <w:p>
      <w:pPr>
        <w:pStyle w:val="ListBullet"/>
        <w:spacing w:after="60"/>
      </w:pPr>
      <w:r>
        <w:rPr>
          <w:rFonts w:ascii="Georgia" w:hAnsi="Georgia"/>
          <w:b w:val="0"/>
          <w:i/>
          <w:color w:val="3A4A4C"/>
          <w:sz w:val="21"/>
        </w:rPr>
        <w:t>"What's in the 'Done since Phase 2' box?"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Per-camera sentences by LLaVA, UCF-Crime with pre-registered predictions and error bars, the measurement audit of how the sentence helps, and every citation checked against its source paper.</w:t>
      </w:r>
    </w:p>
    <w:p>
      <w:r>
        <w:rPr>
          <w:rFonts w:ascii="Georgia" w:hAnsi="Georgia"/>
          <w:b/>
          <w:i w:val="0"/>
          <w:color w:val="141C1E"/>
          <w:sz w:val="21"/>
        </w:rPr>
        <w:t>→ Next:</w:t>
      </w:r>
      <w:r>
        <w:rPr>
          <w:rFonts w:ascii="Georgia" w:hAnsi="Georgia"/>
          <w:b w:val="0"/>
          <w:i w:val="0"/>
          <w:color w:val="3A4A4C"/>
          <w:sz w:val="21"/>
        </w:rPr>
        <w:t xml:space="preserve"> "To summarise."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 30 — Summary · 30 s · clock 19:05</w:t>
      </w:r>
    </w:p>
    <w:p>
      <w:r>
        <w:rPr>
          <w:rFonts w:ascii="Georgia" w:hAnsi="Georgia"/>
          <w:b/>
          <w:i w:val="0"/>
          <w:color w:val="141C1E"/>
          <w:sz w:val="21"/>
        </w:rPr>
        <w:t>Say — one line each, then stop:</w:t>
      </w:r>
    </w:p>
    <w:p>
      <w:pPr>
        <w:pStyle w:val="ListNumber"/>
        <w:spacing w:after="60"/>
      </w:pPr>
      <w:r>
        <w:rPr>
          <w:rFonts w:ascii="Georgia" w:hAnsi="Georgia"/>
          <w:b w:val="0"/>
          <w:i w:val="0"/>
          <w:color w:val="3A4A4C"/>
          <w:sz w:val="21"/>
        </w:rPr>
        <w:t>"The field studies covariate shift; anomaly detection is concept shift."</w:t>
      </w:r>
    </w:p>
    <w:p>
      <w:pPr>
        <w:pStyle w:val="ListNumber"/>
        <w:spacing w:after="60"/>
      </w:pPr>
      <w:r>
        <w:rPr>
          <w:rFonts w:ascii="Georgia" w:hAnsi="Georgia"/>
          <w:b w:val="0"/>
          <w:i w:val="0"/>
          <w:color w:val="3A4A4C"/>
          <w:sz w:val="21"/>
        </w:rPr>
        <w:t>"Every model is frozen; one sentence per camera, written by the system."</w:t>
      </w:r>
    </w:p>
    <w:p>
      <w:pPr>
        <w:pStyle w:val="ListNumber"/>
        <w:spacing w:after="60"/>
      </w:pPr>
      <w:r>
        <w:rPr>
          <w:rFonts w:ascii="Georgia" w:hAnsi="Georgia"/>
          <w:b w:val="0"/>
          <w:i w:val="0"/>
          <w:color w:val="3A4A4C"/>
          <w:sz w:val="21"/>
        </w:rPr>
        <w:t>"</w:t>
      </w:r>
      <w:r>
        <w:rPr>
          <w:rFonts w:ascii="Georgia" w:hAnsi="Georgia"/>
          <w:b/>
          <w:i w:val="0"/>
          <w:color w:val="141C1E"/>
          <w:sz w:val="21"/>
        </w:rPr>
        <w:t>0.751 on ShanghaiTech and 0.824 on UCF-Crime with no training.</w:t>
      </w:r>
      <w:r>
        <w:rPr>
          <w:rFonts w:ascii="Georgia" w:hAnsi="Georgia"/>
          <w:b w:val="0"/>
          <w:i w:val="0"/>
          <w:color w:val="3A4A4C"/>
          <w:sz w:val="21"/>
        </w:rPr>
        <w:t xml:space="preserve"> A wrong sentence costs 0.105 — mostly by shifting scores between videos."</w:t>
      </w:r>
    </w:p>
    <w:p>
      <w:pPr>
        <w:pStyle w:val="ListNumber"/>
        <w:spacing w:after="60"/>
      </w:pPr>
      <w:r>
        <w:rPr>
          <w:rFonts w:ascii="Georgia" w:hAnsi="Georgia"/>
          <w:b w:val="0"/>
          <w:i w:val="0"/>
          <w:color w:val="3A4A4C"/>
          <w:sz w:val="21"/>
        </w:rPr>
        <w:t>"Where the sentence goes matters more than what it says."</w:t>
      </w:r>
    </w:p>
    <w:p>
      <w:pPr>
        <w:pStyle w:val="ListNumber"/>
        <w:spacing w:after="60"/>
      </w:pPr>
      <w:r>
        <w:rPr>
          <w:rFonts w:ascii="Georgia" w:hAnsi="Georgia"/>
          <w:b w:val="0"/>
          <w:i w:val="0"/>
          <w:color w:val="3A4A4C"/>
          <w:sz w:val="21"/>
        </w:rPr>
        <w:t>"It needs several scenes — and when I predicted it would keep growing, the test said no."</w:t>
      </w:r>
    </w:p>
    <w:p>
      <w:pPr>
        <w:spacing w:before="120" w:after="120"/>
        <w:ind w:left="317"/>
        <w:pBdr>
          <w:left w:val="single" w:sz="18" w:space="10" w:color="0D6B67"/>
        </w:pBdr>
      </w:pPr>
      <w:r>
        <w:rPr>
          <w:rFonts w:ascii="Georgia" w:hAnsi="Georgia"/>
          <w:b w:val="0"/>
          <w:i w:val="0"/>
          <w:color w:val="141C1E"/>
          <w:sz w:val="21"/>
        </w:rPr>
        <w:t>"Thank you."</w:t>
      </w:r>
    </w:p>
    <w:p>
      <w:r>
        <w:rPr>
          <w:rFonts w:ascii="Georgia" w:hAnsi="Georgia"/>
          <w:b/>
          <w:i w:val="0"/>
          <w:color w:val="141C1E"/>
          <w:sz w:val="21"/>
        </w:rPr>
        <w:t>Do not:</w:t>
      </w:r>
      <w:r>
        <w:rPr>
          <w:rFonts w:ascii="Georgia" w:hAnsi="Georgia"/>
          <w:b w:val="0"/>
          <w:i w:val="0"/>
          <w:color w:val="3A4A4C"/>
          <w:sz w:val="21"/>
        </w:rPr>
        <w:t xml:space="preserve"> add a long thank-you, or start explaining again. Stop and wait for questions.</w:t>
      </w:r>
    </w:p>
    <w:p>
      <w:pPr>
        <w:keepNext/>
        <w:spacing w:before="320" w:after="120"/>
        <w:outlineLvl w:val="1"/>
      </w:pPr>
      <w:r>
        <w:rPr>
          <w:rFonts w:ascii="Segoe UI" w:hAnsi="Segoe UI"/>
          <w:b/>
          <w:color w:val="0D6B67"/>
          <w:sz w:val="30"/>
        </w:rPr>
        <w:t>Pages 31–33 — References</w:t>
      </w:r>
    </w:p>
    <w:p>
      <w:r>
        <w:rPr>
          <w:rFonts w:ascii="Georgia" w:hAnsi="Georgia"/>
          <w:b w:val="0"/>
          <w:i w:val="0"/>
          <w:color w:val="3A4A4C"/>
          <w:sz w:val="21"/>
        </w:rPr>
        <w:t xml:space="preserve">Skip. If asked: </w:t>
      </w:r>
      <w:r>
        <w:rPr>
          <w:rFonts w:ascii="Georgia" w:hAnsi="Georgia"/>
          <w:b w:val="0"/>
          <w:i/>
          <w:color w:val="3A4A4C"/>
          <w:sz w:val="21"/>
        </w:rPr>
        <w:t>"Which survey has the concept-shift quote?"</w:t>
      </w:r>
      <w:r>
        <w:rPr>
          <w:rFonts w:ascii="Georgia" w:hAnsi="Georgia"/>
          <w:b w:val="0"/>
          <w:i w:val="0"/>
          <w:color w:val="3A4A4C"/>
          <w:sz w:val="21"/>
        </w:rPr>
        <w:t xml:space="preserve"> — </w:t>
      </w:r>
      <w:r>
        <w:rPr>
          <w:rFonts w:ascii="Georgia" w:hAnsi="Georgia"/>
          <w:b/>
          <w:i w:val="0"/>
          <w:color w:val="141C1E"/>
          <w:sz w:val="21"/>
        </w:rPr>
        <w:t>Liu et al. 2022, reference [14].</w:t>
      </w:r>
    </w:p>
    <w:p>
      <w:pPr>
        <w:spacing w:before="40" w:after="200"/>
        <w:pBdr>
          <w:bottom w:val="single" w:sz="6" w:space="1" w:color="D8E0DF"/>
        </w:pBdr>
      </w:pPr>
    </w:p>
    <w:p>
      <w:r>
        <w:br w:type="page"/>
      </w:r>
    </w:p>
    <w:p>
      <w:pPr>
        <w:keepNext/>
        <w:spacing w:before="40" w:after="160"/>
        <w:outlineLvl w:val="0"/>
        <w:pBdr>
          <w:bottom w:val="single" w:sz="6" w:space="1" w:color="0D6B67"/>
        </w:pBdr>
      </w:pPr>
      <w:r>
        <w:rPr>
          <w:rFonts w:ascii="Segoe UI" w:hAnsi="Segoe UI"/>
          <w:b/>
          <w:color w:val="0D6B67"/>
          <w:sz w:val="40"/>
        </w:rPr>
        <w:t>Appendix A — Every number on the slides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  <w:shd w:val="clear" w:fill="141C1E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Number</w:t>
            </w:r>
          </w:p>
        </w:tc>
        <w:tc>
          <w:tcPr>
            <w:tcW w:type="dxa" w:w="3106"/>
            <w:shd w:val="clear" w:fill="141C1E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What it is</w:t>
            </w:r>
          </w:p>
        </w:tc>
        <w:tc>
          <w:tcPr>
            <w:tcW w:type="dxa" w:w="3106"/>
            <w:shd w:val="clear" w:fill="141C1E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Setting</w:t>
            </w:r>
          </w:p>
        </w:tc>
      </w:tr>
      <w:tr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0.49</w:t>
            </w:r>
          </w:p>
        </w:tc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First overall result (wrong pooling)</w:t>
            </w:r>
          </w:p>
        </w:tc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ShT, no smoothing</w:t>
            </w:r>
          </w:p>
        </w:tc>
      </w:tr>
      <w:tr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0.67 / 0.71</w:t>
            </w:r>
          </w:p>
        </w:tc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Same scores, correct pooling</w:t>
            </w:r>
          </w:p>
        </w:tc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ShT, w=1 / w=31</w:t>
            </w:r>
          </w:p>
        </w:tc>
      </w:tr>
      <w:tr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0.52</w:t>
            </w:r>
          </w:p>
        </w:tc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Raw pooling with smoothing</w:t>
            </w:r>
          </w:p>
        </w:tc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ShT, w=31</w:t>
            </w:r>
          </w:p>
        </w:tc>
      </w:tr>
      <w:tr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0.707</w:t>
            </w:r>
          </w:p>
        </w:tc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No sentence</w:t>
            </w:r>
          </w:p>
        </w:tc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ShT, w=31, scaled per clip</w:t>
            </w:r>
          </w:p>
        </w:tc>
      </w:tr>
      <w:tr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0.734</w:t>
            </w:r>
          </w:p>
        </w:tc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Correct shared sentence</w:t>
            </w:r>
          </w:p>
        </w:tc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ShT, w=31, scaled per clip</w:t>
            </w:r>
          </w:p>
        </w:tc>
      </w:tr>
      <w:tr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0.628</w:t>
            </w:r>
          </w:p>
        </w:tc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Wrong (factory) sentence</w:t>
            </w:r>
          </w:p>
        </w:tc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ShT, w=31, scaled per clip</w:t>
            </w:r>
          </w:p>
        </w:tc>
      </w:tr>
      <w:tr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+0.105</w:t>
            </w:r>
          </w:p>
        </w:tc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Correct − wrong</w:t>
            </w:r>
          </w:p>
        </w:tc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ShT, w=31</w:t>
            </w:r>
          </w:p>
        </w:tc>
      </w:tr>
      <w:tr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−0.029</w:t>
            </w:r>
          </w:p>
        </w:tc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Same gap, sentence in both lists</w:t>
            </w:r>
          </w:p>
        </w:tc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ShT, w=31</w:t>
            </w:r>
          </w:p>
        </w:tc>
      </w:tr>
      <w:tr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+0.027</w:t>
            </w:r>
          </w:p>
        </w:tc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Correct − none</w:t>
            </w:r>
          </w:p>
        </w:tc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ShT, w=31 (inside ±0.036)</w:t>
            </w:r>
          </w:p>
        </w:tc>
      </w:tr>
      <w:tr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+0.006</w:t>
            </w:r>
          </w:p>
        </w:tc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 xml:space="preserve">Correct − wrong, </w:t>
            </w:r>
            <w:r>
              <w:rPr>
                <w:rFonts w:ascii="Segoe UI" w:hAnsi="Segoe UI"/>
                <w:b w:val="0"/>
                <w:i/>
                <w:color w:val="3A4A4C"/>
                <w:sz w:val="18"/>
              </w:rPr>
              <w:t>within each video</w:t>
            </w:r>
          </w:p>
        </w:tc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ShT, w=5 and w=31 (pooled at w=5: +0.100)</w:t>
            </w:r>
          </w:p>
        </w:tc>
      </w:tr>
      <w:tr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82% / 83% / 87%</w:t>
            </w:r>
          </w:p>
        </w:tc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Share of each headline gap that is a per-video shift (calibration)</w:t>
            </w:r>
          </w:p>
        </w:tc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ShT +0.105 / UCF vs none / UCF vs others'</w:t>
            </w:r>
          </w:p>
        </w:tc>
      </w:tr>
      <w:tr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+0.017</w:t>
            </w:r>
          </w:p>
        </w:tc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ShT correct − wrong without CLIP's softmax</w:t>
            </w:r>
          </w:p>
        </w:tc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ShT, w=31</w:t>
            </w:r>
          </w:p>
        </w:tc>
      </w:tr>
      <w:tr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0.706 / 0.020</w:t>
            </w:r>
          </w:p>
        </w:tc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Avenue: none / gap</w:t>
            </w:r>
          </w:p>
        </w:tc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Avenue, w=31</w:t>
            </w:r>
          </w:p>
        </w:tc>
      </w:tr>
      <w:tr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+0.033</w:t>
            </w:r>
          </w:p>
        </w:tc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Gap inside one camera (mean of 9)</w:t>
            </w:r>
          </w:p>
        </w:tc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ShT, w=31</w:t>
            </w:r>
          </w:p>
        </w:tc>
      </w:tr>
      <w:tr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0.749 / 0.751</w:t>
            </w:r>
          </w:p>
        </w:tc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Per-camera sentence: hand / LLaVA</w:t>
            </w:r>
          </w:p>
        </w:tc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ShT, w=31</w:t>
            </w:r>
          </w:p>
        </w:tc>
      </w:tr>
      <w:tr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0.737 / 0.722</w:t>
            </w:r>
          </w:p>
        </w:tc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Best swapped arrangement: hand / LLaVA</w:t>
            </w:r>
          </w:p>
        </w:tc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ShT, w=31</w:t>
            </w:r>
          </w:p>
        </w:tc>
      </w:tr>
      <w:tr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0.824</w:t>
            </w:r>
          </w:p>
        </w:tc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UCF-Crime, own LLaVA sentence per video</w:t>
            </w:r>
          </w:p>
        </w:tc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raw pooled, w=5; 95% CI 0.756–0.877</w:t>
            </w:r>
          </w:p>
        </w:tc>
      </w:tr>
      <w:tr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+0.110</w:t>
            </w:r>
          </w:p>
        </w:tc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UCF-Crime own − other videos' sentences</w:t>
            </w:r>
          </w:p>
        </w:tc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95% CI +0.069 to +0.157</w:t>
            </w:r>
          </w:p>
        </w:tc>
      </w:tr>
      <w:tr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0.756 / 0.713</w:t>
            </w:r>
          </w:p>
        </w:tc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UCF-Crime: none / other videos' sentences</w:t>
            </w:r>
          </w:p>
        </w:tc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raw pooled, w=5</w:t>
            </w:r>
          </w:p>
        </w:tc>
      </w:tr>
      <w:tr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+0.096</w:t>
            </w:r>
          </w:p>
        </w:tc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UCF-Crime own sentence − wrong domain</w:t>
            </w:r>
          </w:p>
        </w:tc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raw pooled, w=5</w:t>
            </w:r>
          </w:p>
        </w:tc>
      </w:tr>
      <w:tr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82.4 / 80.3 / 80.7</w:t>
            </w:r>
          </w:p>
        </w:tc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Ours / LAVAD / AnyAnomaly on UCF-Crime</w:t>
            </w:r>
          </w:p>
        </w:tc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papers' own metrics</w:t>
            </w:r>
          </w:p>
        </w:tc>
      </w:tr>
      <w:tr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73.4 / 67.7</w:t>
            </w:r>
          </w:p>
        </w:tc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Ours on ShT / Avenue in the comparison</w:t>
            </w:r>
          </w:p>
        </w:tc>
        <w:tc>
          <w:tcPr>
            <w:tcW w:type="dxa" w:w="3106"/>
            <w:shd w:val="clear" w:fill="FFFFFF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shared correct sentence</w:t>
            </w:r>
          </w:p>
        </w:tc>
      </w:tr>
      <w:tr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88.5%</w:t>
            </w:r>
          </w:p>
        </w:tc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MVTec image AUROC (baseline only)</w:t>
            </w:r>
          </w:p>
        </w:tc>
        <w:tc>
          <w:tcPr>
            <w:tcW w:type="dxa" w:w="3106"/>
            <w:shd w:val="clear" w:fill="F5F7F7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 w:val="0"/>
                <w:i w:val="0"/>
                <w:color w:val="3A4A4C"/>
                <w:sz w:val="18"/>
              </w:rPr>
              <w:t>images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40" w:after="160"/>
        <w:outlineLvl w:val="0"/>
        <w:pBdr>
          <w:bottom w:val="single" w:sz="6" w:space="1" w:color="0D6B67"/>
        </w:pBdr>
      </w:pPr>
      <w:r>
        <w:rPr>
          <w:rFonts w:ascii="Segoe UI" w:hAnsi="Segoe UI"/>
          <w:b/>
          <w:color w:val="0D6B67"/>
          <w:sz w:val="40"/>
        </w:rPr>
        <w:t>Appendix B — If you run out of time</w:t>
      </w:r>
    </w:p>
    <w:p>
      <w:r>
        <w:rPr>
          <w:rFonts w:ascii="Georgia" w:hAnsi="Georgia"/>
          <w:b w:val="0"/>
          <w:i w:val="0"/>
          <w:color w:val="3A4A4C"/>
          <w:sz w:val="21"/>
        </w:rPr>
        <w:t>Cut in this order (move through the slide in one sentence, don't skip it):</w:t>
      </w:r>
    </w:p>
    <w:p>
      <w:pPr>
        <w:pStyle w:val="ListNumber"/>
        <w:spacing w:after="60"/>
      </w:pPr>
      <w:r>
        <w:rPr>
          <w:rFonts w:ascii="Georgia" w:hAnsi="Georgia"/>
          <w:b w:val="0"/>
          <w:i w:val="0"/>
          <w:color w:val="3A4A4C"/>
          <w:sz w:val="21"/>
        </w:rPr>
        <w:t>Page 15 (drawn version of 14) — say "same numbers, as bars".</w:t>
      </w:r>
    </w:p>
    <w:p>
      <w:pPr>
        <w:pStyle w:val="ListNumber"/>
        <w:spacing w:after="60"/>
      </w:pPr>
      <w:r>
        <w:rPr>
          <w:rFonts w:ascii="Georgia" w:hAnsi="Georgia"/>
          <w:b w:val="0"/>
          <w:i w:val="0"/>
          <w:color w:val="3A4A4C"/>
          <w:sz w:val="21"/>
        </w:rPr>
        <w:t>Page 19 (window chart).</w:t>
      </w:r>
    </w:p>
    <w:p>
      <w:pPr>
        <w:pStyle w:val="ListNumber"/>
        <w:spacing w:after="60"/>
      </w:pPr>
      <w:r>
        <w:rPr>
          <w:rFonts w:ascii="Georgia" w:hAnsi="Georgia"/>
          <w:b w:val="0"/>
          <w:i w:val="0"/>
          <w:color w:val="3A4A4C"/>
          <w:sz w:val="21"/>
        </w:rPr>
        <w:t>Page 22 (per-view bars) — say "three of nine are negative" on page 21.</w:t>
      </w:r>
    </w:p>
    <w:p>
      <w:pPr>
        <w:pStyle w:val="ListNumber"/>
        <w:spacing w:after="60"/>
      </w:pPr>
      <w:r>
        <w:rPr>
          <w:rFonts w:ascii="Georgia" w:hAnsi="Georgia"/>
          <w:b w:val="0"/>
          <w:i w:val="0"/>
          <w:color w:val="3A4A4C"/>
          <w:sz w:val="21"/>
        </w:rPr>
        <w:t>Page 25 (UCF chart) — say "another video's sentence is worse than none" on 24.</w:t>
      </w:r>
    </w:p>
    <w:p>
      <w:pPr>
        <w:pStyle w:val="ListNumber"/>
        <w:spacing w:after="60"/>
      </w:pPr>
      <w:r>
        <w:rPr>
          <w:rFonts w:ascii="Georgia" w:hAnsi="Georgia"/>
          <w:b w:val="0"/>
          <w:i w:val="0"/>
          <w:color w:val="3A4A4C"/>
          <w:sz w:val="21"/>
        </w:rPr>
        <w:t>Page 12 (evidence) — keep only if asked.</w:t>
      </w:r>
    </w:p>
    <w:p>
      <w:pPr>
        <w:pStyle w:val="ListNumber"/>
        <w:spacing w:after="60"/>
      </w:pPr>
      <w:r>
        <w:rPr>
          <w:rFonts w:ascii="Georgia" w:hAnsi="Georgia"/>
          <w:b w:val="0"/>
          <w:i w:val="0"/>
          <w:color w:val="3A4A4C"/>
          <w:sz w:val="21"/>
        </w:rPr>
        <w:t>Page 5: shorten to the one-line version plus the SETUP box and the "normal only" arrow.</w:t>
      </w:r>
    </w:p>
    <w:p>
      <w:r>
        <w:rPr>
          <w:rFonts w:ascii="Georgia" w:hAnsi="Georgia"/>
          <w:b/>
          <w:i w:val="0"/>
          <w:color w:val="141C1E"/>
          <w:sz w:val="21"/>
        </w:rPr>
        <w:t>Never cut:</w:t>
      </w:r>
      <w:r>
        <w:rPr>
          <w:rFonts w:ascii="Georgia" w:hAnsi="Georgia"/>
          <w:b w:val="0"/>
          <w:i w:val="0"/>
          <w:color w:val="3A4A4C"/>
          <w:sz w:val="21"/>
        </w:rPr>
        <w:t xml:space="preserve"> pages 1, 5, 7, 13, 14, 17, 20, 23, 24, 27.</w:t>
      </w:r>
    </w:p>
    <w:p>
      <w:r>
        <w:br w:type="page"/>
      </w:r>
    </w:p>
    <w:p>
      <w:pPr>
        <w:keepNext/>
        <w:spacing w:before="40" w:after="160"/>
        <w:outlineLvl w:val="0"/>
        <w:pBdr>
          <w:bottom w:val="single" w:sz="6" w:space="1" w:color="0D6B67"/>
        </w:pBdr>
      </w:pPr>
      <w:r>
        <w:rPr>
          <w:rFonts w:ascii="Segoe UI" w:hAnsi="Segoe UI"/>
          <w:b/>
          <w:color w:val="0D6B67"/>
          <w:sz w:val="40"/>
        </w:rPr>
        <w:t>Appendix C — Five lines to know cold</w:t>
      </w:r>
    </w:p>
    <w:p>
      <w:pPr>
        <w:pStyle w:val="ListNumber"/>
        <w:spacing w:after="60"/>
      </w:pPr>
      <w:r>
        <w:rPr>
          <w:rFonts w:ascii="Georgia" w:hAnsi="Georgia"/>
          <w:b w:val="0"/>
          <w:i w:val="0"/>
          <w:color w:val="3A4A4C"/>
          <w:sz w:val="21"/>
        </w:rPr>
        <w:t>"A detector is stuck in the place it learned; I move it with one sentence the system writes itself."</w:t>
      </w:r>
    </w:p>
    <w:p>
      <w:pPr>
        <w:pStyle w:val="ListNumber"/>
        <w:spacing w:after="60"/>
      </w:pPr>
      <w:r>
        <w:rPr>
          <w:rFonts w:ascii="Georgia" w:hAnsi="Georgia"/>
          <w:b w:val="0"/>
          <w:i w:val="0"/>
          <w:color w:val="3A4A4C"/>
          <w:sz w:val="21"/>
        </w:rPr>
        <w:t>"Domain adaptation handles 'things look different'; anomaly detection is 'the same thing means something different'."</w:t>
      </w:r>
    </w:p>
    <w:p>
      <w:pPr>
        <w:pStyle w:val="ListNumber"/>
        <w:spacing w:after="60"/>
      </w:pPr>
      <w:r>
        <w:rPr>
          <w:rFonts w:ascii="Georgia" w:hAnsi="Georgia"/>
          <w:b w:val="0"/>
          <w:i w:val="0"/>
          <w:color w:val="3A4A4C"/>
          <w:sz w:val="21"/>
        </w:rPr>
        <w:t>"0.824 on UCF-Crime with no training — level with the best training-free methods."</w:t>
      </w:r>
    </w:p>
    <w:p>
      <w:pPr>
        <w:pStyle w:val="ListNumber"/>
        <w:spacing w:after="60"/>
      </w:pPr>
      <w:r>
        <w:rPr>
          <w:rFonts w:ascii="Georgia" w:hAnsi="Georgia"/>
          <w:b w:val="0"/>
          <w:i w:val="0"/>
          <w:color w:val="3A4A4C"/>
          <w:sz w:val="21"/>
        </w:rPr>
        <w:t>"Where the sentence goes matters more than what it says."</w:t>
      </w:r>
    </w:p>
    <w:p>
      <w:pPr>
        <w:pStyle w:val="ListNumber"/>
        <w:spacing w:after="60"/>
      </w:pPr>
      <w:r>
        <w:rPr>
          <w:rFonts w:ascii="Georgia" w:hAnsi="Georgia"/>
          <w:b w:val="0"/>
          <w:i w:val="0"/>
          <w:color w:val="3A4A4C"/>
          <w:sz w:val="21"/>
        </w:rPr>
        <w:t>"It works mainly by putting cameras on one scale — scale, not sort — and I measured that with a rule fixed in advance."</w:t>
      </w:r>
    </w:p>
    <w:p>
      <w:r>
        <w:br w:type="page"/>
      </w:r>
    </w:p>
    <w:p>
      <w:pPr>
        <w:keepNext/>
        <w:spacing w:before="40" w:after="160"/>
        <w:outlineLvl w:val="0"/>
        <w:pBdr>
          <w:bottom w:val="single" w:sz="6" w:space="1" w:color="0D6B67"/>
        </w:pBdr>
      </w:pPr>
      <w:r>
        <w:rPr>
          <w:rFonts w:ascii="Segoe UI" w:hAnsi="Segoe UI"/>
          <w:b/>
          <w:color w:val="0D6B67"/>
          <w:sz w:val="40"/>
        </w:rPr>
        <w:t>Appendix D — Never say</w:t>
      </w:r>
    </w:p>
    <w:p>
      <w:pPr>
        <w:pStyle w:val="ListBullet"/>
        <w:spacing w:after="60"/>
      </w:pPr>
      <w:r>
        <w:rPr>
          <w:rFonts w:ascii="Georgia" w:hAnsi="Georgia"/>
          <w:b w:val="0"/>
          <w:i w:val="0"/>
          <w:color w:val="3A4A4C"/>
          <w:sz w:val="21"/>
        </w:rPr>
        <w:t>"I beat LAVAD." → say "comparable — inside my own error bars".</w:t>
      </w:r>
    </w:p>
    <w:p>
      <w:pPr>
        <w:pStyle w:val="ListBullet"/>
        <w:spacing w:after="60"/>
      </w:pPr>
      <w:r>
        <w:rPr>
          <w:rFonts w:ascii="Georgia" w:hAnsi="Georgia"/>
          <w:b w:val="0"/>
          <w:i w:val="0"/>
          <w:color w:val="3A4A4C"/>
          <w:sz w:val="21"/>
        </w:rPr>
        <w:t>"The sentence redefines what's normal." → say "the sentence tells the model which scene it's in".</w:t>
      </w:r>
    </w:p>
    <w:p>
      <w:pPr>
        <w:pStyle w:val="ListBullet"/>
        <w:spacing w:after="60"/>
      </w:pPr>
      <w:r>
        <w:rPr>
          <w:rFonts w:ascii="Georgia" w:hAnsi="Georgia"/>
          <w:b w:val="0"/>
          <w:i w:val="0"/>
          <w:color w:val="3A4A4C"/>
          <w:sz w:val="21"/>
        </w:rPr>
        <w:t>"LLaVA writes better sentences than a human." → say "it matches".</w:t>
      </w:r>
    </w:p>
    <w:p>
      <w:pPr>
        <w:pStyle w:val="ListBullet"/>
        <w:spacing w:after="60"/>
      </w:pPr>
      <w:r>
        <w:rPr>
          <w:rFonts w:ascii="Georgia" w:hAnsi="Georgia"/>
          <w:b w:val="0"/>
          <w:i w:val="0"/>
          <w:color w:val="3A4A4C"/>
          <w:sz w:val="21"/>
        </w:rPr>
        <w:t>"0.751 is better than 0.734." → say "same direction, inside the noise".</w:t>
      </w:r>
    </w:p>
    <w:p>
      <w:pPr>
        <w:pStyle w:val="ListBullet"/>
        <w:spacing w:after="60"/>
      </w:pPr>
      <w:r>
        <w:rPr>
          <w:rFonts w:ascii="Georgia" w:hAnsi="Georgia"/>
          <w:b w:val="0"/>
          <w:i w:val="0"/>
          <w:color w:val="3A4A4C"/>
          <w:sz w:val="21"/>
        </w:rPr>
        <w:t>Any number you're not sure of. → "I'd have to check — here's how I'd measure it."</w:t>
      </w:r>
    </w:p>
    <w:sectPr w:rsidR="00FC693F" w:rsidRPr="0006063C" w:rsidSect="00034616">
      <w:pgSz w:w="11909" w:h="16834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